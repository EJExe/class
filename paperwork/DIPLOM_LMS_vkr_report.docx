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b/>
          <w:sz w:val="32"/>
        </w:rPr>
        <w:t>Пояснительная записка</w:t>
      </w:r>
    </w:p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sz w:val="28"/>
        </w:rPr>
        <w:t>к описанию программного проекта</w:t>
      </w:r>
    </w:p>
    <w:p>
      <w:pPr>
        <w:spacing w:line="360" w:lineRule="auto" w:after="24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Тема: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«Разработка веб-приложения для управления учебными курсами,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заданиями и проверкой работ»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Проект: DIPLOM LMS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sz w:val="28"/>
        </w:rPr>
        <w:t>Иваново, 2026</w:t>
      </w:r>
    </w:p>
    <w:p>
      <w:pPr>
        <w:sectPr>
          <w:footerReference w:type="default" r:id="rId2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РЕФЕРАТ</w:t>
      </w:r>
    </w:p>
    <w:p>
      <w:pPr>
        <w:spacing w:line="360" w:lineRule="auto" w:after="0" w:before="0"/>
        <w:ind w:firstLine="709"/>
        <w:jc w:val="both"/>
      </w:pPr>
      <w:r>
        <w:t>Ключевые слова: LMS, учебный курс, учебные группы, assignment-канал, проверка работ, ведомость оценок, уведомления, аудит действий, WebSocket, WebRTC, локальное файловое хранилище.</w:t>
      </w:r>
    </w:p>
    <w:p>
      <w:pPr>
        <w:spacing w:line="360" w:lineRule="auto" w:after="0" w:before="0"/>
        <w:ind w:firstLine="709"/>
        <w:jc w:val="both"/>
      </w:pPr>
      <w:r>
        <w:t>Объектом разработки является веб-приложение для сопровождения учебного процесса внутри курса: от регистрации участников и публикации материалов до сдачи, проверки и фиксации результатов.</w:t>
      </w:r>
    </w:p>
    <w:p>
      <w:pPr>
        <w:spacing w:line="360" w:lineRule="auto" w:after="0" w:before="0"/>
        <w:ind w:firstLine="709"/>
        <w:jc w:val="both"/>
      </w:pPr>
      <w:r>
        <w:t>Цель проекта состоит в создании системы, которая объединяет в одном интерфейсе курсы, группы, каналы общения, задания, частную коммуникацию преподавателя со студентом, журнал оценивания и средства оперативного оповещения.</w:t>
      </w:r>
    </w:p>
    <w:p>
      <w:pPr>
        <w:spacing w:line="360" w:lineRule="auto" w:after="0" w:before="0"/>
        <w:ind w:firstLine="709"/>
        <w:jc w:val="both"/>
      </w:pPr>
      <w:r>
        <w:t>Практический результат работы представляет собой локальную LMS-платформу на базе NestJS, Prisma, PostgreSQL и React. Реализация включает разграничение прав по ролям, чат с вложениями и реакциями, assignment-каналы, загрузку версий студенческих файлов, журнал проверки, экспорт ведомостей и видеокомнату.</w:t>
      </w:r>
    </w:p>
    <w:p>
      <w:pPr>
        <w:spacing w:line="360" w:lineRule="auto" w:after="0" w:before="0"/>
        <w:ind w:firstLine="709"/>
        <w:jc w:val="both"/>
      </w:pPr>
      <w:r>
        <w:t>Область применения результатов охватывает учебные курсы кафедры, небольшие корпоративные программы обучения и внутренние образовательные проекты, где важны локальное хранение данных и прозрачная история работы.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ОПРЕДЕЛЕНИЯ, ОБОЗНАЧЕНИЯ И СОКРАЩЕНИЯ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LMS </w:t>
      </w:r>
      <w:r>
        <w:t>Learning Management System, система управления обучением.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REST API </w:t>
      </w:r>
      <w:r>
        <w:t>набор HTTP-интерфейсов для обмена данными между клиентом и сервером.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WebSocket </w:t>
      </w:r>
      <w:r>
        <w:t>протокол двустороннего обмена данными в реальном времени.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WebRTC </w:t>
      </w:r>
      <w:r>
        <w:t>технология для организации аудио- и видеосвязи между клиентами.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CRUD </w:t>
      </w:r>
      <w:r>
        <w:t>базовые операции над данными: создание, чтение, изменение и удаление.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Assignment </w:t>
      </w:r>
      <w:r>
        <w:t>учебное задание, связанное с каналом курса и процессом сдачи работы.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Submission </w:t>
      </w:r>
      <w:r>
        <w:t>студенческая сдача по конкретному заданию, включая файлы, статус и комментарии.</w:t>
      </w:r>
    </w:p>
    <w:p>
      <w:pPr>
        <w:spacing w:line="360" w:lineRule="auto" w:after="0" w:before="0"/>
        <w:ind w:firstLine="0"/>
        <w:jc w:val="both"/>
      </w:pPr>
      <w:r>
        <w:rPr>
          <w:b/>
        </w:rPr>
        <w:t xml:space="preserve">Audit log </w:t>
      </w:r>
      <w:r>
        <w:t>журнал действий пользователей и системы.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t>Учебный процесс чаще всего распадается на несколько независимых инструментов: отдельно ведется переписка, отдельно хранятся файлы, отдельно фиксируются оценки. На практике это создает лишние переходы между сервисами и заметно усложняет сопровождение курса. Преподавателю приходится вручную сверять сроки, версии файлов и комментарии, а студенту трудно быстро понять, где находится актуальное состояние его работы.</w:t>
      </w:r>
    </w:p>
    <w:p>
      <w:pPr>
        <w:spacing w:line="360" w:lineRule="auto" w:after="0" w:before="0"/>
        <w:ind w:firstLine="709"/>
        <w:jc w:val="both"/>
      </w:pPr>
      <w:r>
        <w:t>Проект DIPLOM LMS вырос именно из этой проблемы. Его идея состоит не в том, чтобы повторить большую универсальную LMS, а в том, чтобы собрать компактную, понятную и локально развертываемую систему, в которой общение, задания и проверка связаны между собой напрямую.</w:t>
      </w:r>
    </w:p>
    <w:p>
      <w:pPr>
        <w:spacing w:line="360" w:lineRule="auto" w:after="0" w:before="0"/>
        <w:ind w:firstLine="709"/>
        <w:jc w:val="both"/>
      </w:pPr>
      <w:r>
        <w:t>В качестве технологической основы выбрана клиент-серверная архитектура. Серверная часть реализована на NestJS с использованием Prisma и PostgreSQL, клиентская часть построена на React и Vite. Для сценариев, где задержка особенно заметна для пользователя, используются WebSocket и WebRTC.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1. РАЗРАБОТКА И АНАЛИЗ ТРЕБОВАНИЙ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1.1. Актуальность темы</w:t>
      </w:r>
    </w:p>
    <w:p>
      <w:pPr>
        <w:spacing w:line="360" w:lineRule="auto" w:after="0" w:before="0"/>
        <w:ind w:firstLine="709"/>
        <w:jc w:val="both"/>
      </w:pPr>
      <w:r>
        <w:t>Для небольших учебных коллективов типична ситуация, когда преподаватель выдает задание в одном чате, материалы хранит в другой системе, а результаты проверки отправляет личными сообщениями. Пока группа небольшая, это кажется терпимым. Но как только в курсе появляются подгруппы, разные роли и несколько параллельных заданий, такой способ работы начинает давать сбои.</w:t>
      </w:r>
    </w:p>
    <w:p>
      <w:pPr>
        <w:spacing w:line="360" w:lineRule="auto" w:after="0" w:before="0"/>
        <w:ind w:firstLine="709"/>
        <w:jc w:val="both"/>
      </w:pPr>
      <w:r>
        <w:t>Особенно остро проблема проявляется там, где важна история взаимодействия: кто и когда загрузил файл, какая версия считается актуальной, был ли студент уведомлен о замечаниях, что именно изменилось после проверки. В проекте сделан акцент именно на таких деталях, потому что они напрямую влияют на прозрачность учебного процесса.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1.2. Анализ проблемы</w:t>
      </w:r>
    </w:p>
    <w:p>
      <w:pPr>
        <w:spacing w:line="360" w:lineRule="auto" w:after="0" w:before="0"/>
        <w:ind w:firstLine="709"/>
        <w:jc w:val="both"/>
      </w:pPr>
      <w:r>
        <w:t>Анализ существующей практики показал несколько устойчивых затруднений. Во-первых, каналы коммуникации и проверка работ обычно разорваны. Во-вторых, доступ к информации редко учитывает внутренние группы курса. В-третьих, в типичном решении преподаватель видит только конечную сдачу, а не путь, которым студент к ней пришел.</w:t>
      </w:r>
    </w:p>
    <w:p>
      <w:pPr>
        <w:spacing w:line="360" w:lineRule="auto" w:after="0" w:before="0"/>
        <w:ind w:firstLine="709"/>
        <w:jc w:val="both"/>
      </w:pPr>
      <w:r>
        <w:t>Отдельную сложность вызывает работа с обратной связью. Если комментарии к заданию, личный диалог со студентом и сама оценка хранятся в разных местах, система быстро перестает быть прозрачной. Поэтому в рамках проекта было принято решение объединить эти процессы вокруг сущности задания.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1.3. Цель и задачи разработки</w:t>
      </w:r>
    </w:p>
    <w:p>
      <w:pPr>
        <w:spacing w:line="360" w:lineRule="auto" w:after="0" w:before="0"/>
        <w:ind w:firstLine="709"/>
        <w:jc w:val="both"/>
      </w:pPr>
      <w:r>
        <w:t>Цель проекта заключается в разработке веб-приложения, которое поддерживает полный цикл работы с учебным курсом: от регистрации участников и выдачи заданий до проверки, оценки и хранения истории действий.</w:t>
      </w:r>
    </w:p>
    <w:p>
      <w:pPr>
        <w:spacing w:line="360" w:lineRule="auto" w:after="0" w:before="0"/>
        <w:ind w:firstLine="709"/>
        <w:jc w:val="both"/>
      </w:pPr>
      <w:r>
        <w:t>Для достижения поставленной цели были определены следующие задачи:</w:t>
      </w:r>
    </w:p>
    <w:p>
      <w:pPr>
        <w:pStyle w:val="ListBullet"/>
        <w:spacing w:line="360" w:lineRule="auto" w:after="0" w:before="0"/>
      </w:pPr>
      <w:r>
        <w:t>реализовать регистрацию, вход и редактирование профиля пользователя;</w:t>
      </w:r>
    </w:p>
    <w:p>
      <w:pPr>
        <w:pStyle w:val="ListBullet"/>
        <w:spacing w:line="360" w:lineRule="auto" w:after="0" w:before="0"/>
      </w:pPr>
      <w:r>
        <w:t>ввести модель ролей с различающимися полномочиями внутри курса;</w:t>
      </w:r>
    </w:p>
    <w:p>
      <w:pPr>
        <w:pStyle w:val="ListBullet"/>
        <w:spacing w:line="360" w:lineRule="auto" w:after="0" w:before="0"/>
      </w:pPr>
      <w:r>
        <w:t>создать механизм курсов, групп и каналов с учетом группового доступа;</w:t>
      </w:r>
    </w:p>
    <w:p>
      <w:pPr>
        <w:pStyle w:val="ListBullet"/>
        <w:spacing w:line="360" w:lineRule="auto" w:after="0" w:before="0"/>
      </w:pPr>
      <w:r>
        <w:t>связать assignment-каналы с дедлайнами, файлами и состояниями выполнения;</w:t>
      </w:r>
    </w:p>
    <w:p>
      <w:pPr>
        <w:pStyle w:val="ListBullet"/>
        <w:spacing w:line="360" w:lineRule="auto" w:after="0" w:before="0"/>
      </w:pPr>
      <w:r>
        <w:t>обеспечить поддержку черновиков, итоговой сдачи и проверки работ;</w:t>
      </w:r>
    </w:p>
    <w:p>
      <w:pPr>
        <w:pStyle w:val="ListBullet"/>
        <w:spacing w:line="360" w:lineRule="auto" w:after="0" w:before="0"/>
      </w:pPr>
      <w:r>
        <w:t>реализовать персональные уведомления, очередь проверки и журнал аудита;</w:t>
      </w:r>
    </w:p>
    <w:p>
      <w:pPr>
        <w:pStyle w:val="ListBullet"/>
        <w:spacing w:line="360" w:lineRule="auto" w:after="0" w:before="0"/>
      </w:pPr>
      <w:r>
        <w:t>сохранить внутри курса видеокомнату для синхронной работы участников.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1.4. Роли пользователей и заинтересованные лица</w:t>
      </w:r>
    </w:p>
    <w:p>
      <w:pPr>
        <w:spacing w:line="360" w:lineRule="auto" w:after="0" w:before="0"/>
        <w:ind w:firstLine="709"/>
        <w:jc w:val="both"/>
      </w:pPr>
      <w:r>
        <w:t>Система проектировалась не под абстрактного пользователя, а под несколько устойчивых ролей, которые по-разному работают с учебным контентом и по-разному отвечают за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Роль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Основные действия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Практический интерес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Администратор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курсов, назначение ролей, экспорт данных, просмотр журнала аудита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контроль структуры курса и прозрачность процессов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Преподаватель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каналов и заданий, проверка работ, выставление оценок, общение со студентами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оперативное сопровождение учебного процесса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Ассистент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работ, просмотр связанных материалов и личных чатов по заданиям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поддержка преподавателя без доступа к лишним настройкам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Студент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вступление в курс, работа в доступных каналах, загрузка черновиков и итоговых файлов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понятный путь от получения задания до обратной связи</w:t>
            </w:r>
          </w:p>
        </w:tc>
      </w:tr>
    </w:tbl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1.5. Возможности системы</w:t>
      </w:r>
    </w:p>
    <w:p>
      <w:pPr>
        <w:spacing w:line="360" w:lineRule="auto" w:after="0" w:before="0"/>
        <w:ind w:firstLine="709"/>
        <w:jc w:val="both"/>
      </w:pPr>
      <w:r>
        <w:t>Функциональность проекта строится вокруг повседневных операций, которые действительно выполняются внутри курса. Пользователь после авторизации попадает в пространство курсов, где может создать новый курс или вступить в уже существующий по коду приглашения. Внутри курса доступны каналы общения, assignment-каналы, список участников, группы, ведомость и отдельные сервисные страницы.</w:t>
      </w:r>
    </w:p>
    <w:p>
      <w:pPr>
        <w:pStyle w:val="ListBullet"/>
        <w:spacing w:line="360" w:lineRule="auto" w:after="0" w:before="0"/>
      </w:pPr>
      <w:r>
        <w:t>создание курса с автоматическим формированием invite-кода и видеокомнаты;</w:t>
      </w:r>
    </w:p>
    <w:p>
      <w:pPr>
        <w:pStyle w:val="ListBullet"/>
        <w:spacing w:line="360" w:lineRule="auto" w:after="0" w:before="0"/>
      </w:pPr>
      <w:r>
        <w:t>назначение ролей admin, teacher, assistant и student;</w:t>
      </w:r>
    </w:p>
    <w:p>
      <w:pPr>
        <w:pStyle w:val="ListBullet"/>
        <w:spacing w:line="360" w:lineRule="auto" w:after="0" w:before="0"/>
      </w:pPr>
      <w:r>
        <w:t>формирование учебных групп и ограничение каналов по списку групп;</w:t>
      </w:r>
    </w:p>
    <w:p>
      <w:pPr>
        <w:pStyle w:val="ListBullet"/>
        <w:spacing w:line="360" w:lineRule="auto" w:after="0" w:before="0"/>
      </w:pPr>
      <w:r>
        <w:t>чат курса с вложениями, редактированием, удалением и реакциями;</w:t>
      </w:r>
    </w:p>
    <w:p>
      <w:pPr>
        <w:pStyle w:val="ListBullet"/>
        <w:spacing w:line="360" w:lineRule="auto" w:after="0" w:before="0"/>
      </w:pPr>
      <w:r>
        <w:t>упоминания пользователей в сообщениях;</w:t>
      </w:r>
    </w:p>
    <w:p>
      <w:pPr>
        <w:pStyle w:val="ListBullet"/>
        <w:spacing w:line="360" w:lineRule="auto" w:after="0" w:before="0"/>
      </w:pPr>
      <w:r>
        <w:t>создание задания прямо на уровне канала с дедлайном и статусом;</w:t>
      </w:r>
    </w:p>
    <w:p>
      <w:pPr>
        <w:pStyle w:val="ListBullet"/>
        <w:spacing w:line="360" w:lineRule="auto" w:after="0" w:before="0"/>
      </w:pPr>
      <w:r>
        <w:t>загрузка материалов задания преподавателем;</w:t>
      </w:r>
    </w:p>
    <w:p>
      <w:pPr>
        <w:pStyle w:val="ListBullet"/>
        <w:spacing w:line="360" w:lineRule="auto" w:after="0" w:before="0"/>
      </w:pPr>
      <w:r>
        <w:t>загрузка студентом нескольких версий файла и финальная отправка работы;</w:t>
      </w:r>
    </w:p>
    <w:p>
      <w:pPr>
        <w:pStyle w:val="ListBullet"/>
        <w:spacing w:line="360" w:lineRule="auto" w:after="0" w:before="0"/>
      </w:pPr>
      <w:r>
        <w:t>проверка работы, комментарии, выставление статуса и оценки;</w:t>
      </w:r>
    </w:p>
    <w:p>
      <w:pPr>
        <w:pStyle w:val="ListBullet"/>
        <w:spacing w:line="360" w:lineRule="auto" w:after="0" w:before="0"/>
      </w:pPr>
      <w:r>
        <w:t>личный чат преподавателя и студента по конкретному заданию;</w:t>
      </w:r>
    </w:p>
    <w:p>
      <w:pPr>
        <w:pStyle w:val="ListBullet"/>
        <w:spacing w:line="360" w:lineRule="auto" w:after="0" w:before="0"/>
      </w:pPr>
      <w:r>
        <w:t>очередь проверки, библиотека файлов, журнал аудита и экспортные сценарии.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1.6. Функциональные требования</w:t>
      </w:r>
    </w:p>
    <w:p>
      <w:pPr>
        <w:pStyle w:val="ListNumber"/>
        <w:spacing w:line="360" w:lineRule="auto" w:after="0" w:before="0"/>
      </w:pPr>
      <w:r>
        <w:t>Система должна обеспечивать регистрацию и аутентификацию пользователей.</w:t>
      </w:r>
    </w:p>
    <w:p>
      <w:pPr>
        <w:pStyle w:val="ListNumber"/>
        <w:spacing w:line="360" w:lineRule="auto" w:after="0" w:before="0"/>
      </w:pPr>
      <w:r>
        <w:t>Система должна поддерживать создание курсов и вступление в них по invite-коду.</w:t>
      </w:r>
    </w:p>
    <w:p>
      <w:pPr>
        <w:pStyle w:val="ListNumber"/>
        <w:spacing w:line="360" w:lineRule="auto" w:after="0" w:before="0"/>
      </w:pPr>
      <w:r>
        <w:t>Система должна разграничивать доступ к операциям по ролям пользователя.</w:t>
      </w:r>
    </w:p>
    <w:p>
      <w:pPr>
        <w:pStyle w:val="ListNumber"/>
        <w:spacing w:line="360" w:lineRule="auto" w:after="0" w:before="0"/>
      </w:pPr>
      <w:r>
        <w:t>Система должна поддерживать групповой доступ к каналам курса.</w:t>
      </w:r>
    </w:p>
    <w:p>
      <w:pPr>
        <w:pStyle w:val="ListNumber"/>
        <w:spacing w:line="360" w:lineRule="auto" w:after="0" w:before="0"/>
      </w:pPr>
      <w:r>
        <w:t>Система должна позволять создавать текстовые и assignment-каналы.</w:t>
      </w:r>
    </w:p>
    <w:p>
      <w:pPr>
        <w:pStyle w:val="ListNumber"/>
        <w:spacing w:line="360" w:lineRule="auto" w:after="0" w:before="0"/>
      </w:pPr>
      <w:r>
        <w:t>Система должна хранить материалы заданий и версии студенческих файлов.</w:t>
      </w:r>
    </w:p>
    <w:p>
      <w:pPr>
        <w:pStyle w:val="ListNumber"/>
        <w:spacing w:line="360" w:lineRule="auto" w:after="0" w:before="0"/>
      </w:pPr>
      <w:r>
        <w:t>Система должна фиксировать статус сдачи и проверки работы.</w:t>
      </w:r>
    </w:p>
    <w:p>
      <w:pPr>
        <w:pStyle w:val="ListNumber"/>
        <w:spacing w:line="360" w:lineRule="auto" w:after="0" w:before="0"/>
      </w:pPr>
      <w:r>
        <w:t>Система должна отправлять уведомления о значимых событиях.</w:t>
      </w:r>
    </w:p>
    <w:p>
      <w:pPr>
        <w:pStyle w:val="ListNumber"/>
        <w:spacing w:line="360" w:lineRule="auto" w:after="0" w:before="0"/>
      </w:pPr>
      <w:r>
        <w:t>Система должна предоставлять журнал аудита для административного контроля.</w:t>
      </w:r>
    </w:p>
    <w:p>
      <w:pPr>
        <w:pStyle w:val="ListNumber"/>
        <w:spacing w:line="360" w:lineRule="auto" w:after="0" w:before="0"/>
      </w:pPr>
      <w:r>
        <w:t>Система должна поддерживать видеокомнату курса в реальном времени.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1.7. Нефункциональные требования</w:t>
      </w:r>
    </w:p>
    <w:p>
      <w:pPr>
        <w:pStyle w:val="ListBullet"/>
        <w:spacing w:line="360" w:lineRule="auto" w:after="0" w:before="0"/>
      </w:pPr>
      <w:r>
        <w:t>Интерфейс должен оставаться понятным при повседневной работе без дополнительного обучения.</w:t>
      </w:r>
    </w:p>
    <w:p>
      <w:pPr>
        <w:pStyle w:val="ListBullet"/>
        <w:spacing w:line="360" w:lineRule="auto" w:after="0" w:before="0"/>
      </w:pPr>
      <w:r>
        <w:t>Данные по курсу должны храниться локально, без обязательной привязки к внешним облачным сервисам.</w:t>
      </w:r>
    </w:p>
    <w:p>
      <w:pPr>
        <w:pStyle w:val="ListBullet"/>
        <w:spacing w:line="360" w:lineRule="auto" w:after="0" w:before="0"/>
      </w:pPr>
      <w:r>
        <w:t>Критичные сценарии общения и уведомлений должны работать с минимальной задержкой.</w:t>
      </w:r>
    </w:p>
    <w:p>
      <w:pPr>
        <w:pStyle w:val="ListBullet"/>
        <w:spacing w:line="360" w:lineRule="auto" w:after="0" w:before="0"/>
      </w:pPr>
      <w:r>
        <w:t>Структура проекта должна позволять добавлять новые модули без полной переработки архитектуры.</w:t>
      </w:r>
    </w:p>
    <w:p>
      <w:pPr>
        <w:pStyle w:val="ListBullet"/>
        <w:spacing w:line="360" w:lineRule="auto" w:after="0" w:before="0"/>
      </w:pPr>
      <w:r>
        <w:t>История действий пользователя должна быть доступна для последующего анализа и разбора спорных ситуаций.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1.8. Диаграмма вариантов использования</w:t>
      </w:r>
    </w:p>
    <w:p>
      <w:pPr>
        <w:spacing w:line="360" w:lineRule="auto" w:after="0" w:before="0"/>
        <w:ind w:firstLine="709"/>
        <w:jc w:val="both"/>
      </w:pPr>
      <w:r>
        <w:t>На рисунке 1 показаны ключевые роли системы и основные действия, которые выполняются внутри платформы. Схема подчеркивает, что администратор, преподаватель и студент работают в одном приложении, но используют разные подмножества возможностей.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57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1 - Диаграмма вариантов использования системы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2. ПРОЕКТИРОВАНИЕ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2.1. Архитектурное решение</w:t>
      </w:r>
    </w:p>
    <w:p>
      <w:pPr>
        <w:spacing w:line="360" w:lineRule="auto" w:after="0" w:before="0"/>
        <w:ind w:firstLine="709"/>
        <w:jc w:val="both"/>
      </w:pPr>
      <w:r>
        <w:t>Проект выполнен в виде SPA-приложения с выделенной серверной частью. Клиент отвечает за маршрутизацию, отображение данных и интерфейсные сценарии. Сервер предоставляет REST API, обрабатывает бизнес-логику, управляет хранилищем файлов, формирует уведомления и открывает WebSocket-шлюз для событий в реальном времени.</w:t>
      </w:r>
    </w:p>
    <w:p>
      <w:pPr>
        <w:spacing w:line="360" w:lineRule="auto" w:after="0" w:before="0"/>
        <w:ind w:firstLine="709"/>
        <w:jc w:val="both"/>
      </w:pPr>
      <w:r>
        <w:t>Такое разделение позволило сохранить достаточно простую структуру и в то же время не смешивать в одном слое интерфейс и предметную логику. На клиенте основными страницами выступают курсы, курс, задание, ведомость, очередь проверки, библиотека файлов, уведомления, профиль и журнал аудита.</w:t>
      </w:r>
    </w:p>
    <w:p>
      <w:pPr>
        <w:spacing w:line="360" w:lineRule="auto" w:after="0" w:before="0"/>
        <w:ind w:firstLine="709"/>
        <w:jc w:val="both"/>
      </w:pPr>
      <w:r>
        <w:t>На рисунке 2 приведена укрупненная архитектурная схема, показывающая взаимодействие клиентской части, серверных модулей, БД, файлового хранилища и realtime-компонентов.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46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2 - Архитектура программной системы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2.2. Логика доступа</w:t>
      </w:r>
    </w:p>
    <w:p>
      <w:pPr>
        <w:spacing w:line="360" w:lineRule="auto" w:after="0" w:before="0"/>
        <w:ind w:firstLine="709"/>
        <w:jc w:val="both"/>
      </w:pPr>
      <w:r>
        <w:t>Ограничение доступа реализовано не только по роли, но и по принадлежности к учебной группе. Преподаватель и администратор имеют управленческие права, ассистент включен в сценарии проверки, а студент видит только доступные ему каналы и не может открыть черновое задание до публикации.</w:t>
      </w:r>
    </w:p>
    <w:p>
      <w:pPr>
        <w:spacing w:line="360" w:lineRule="auto" w:after="0" w:before="0"/>
        <w:ind w:firstLine="709"/>
        <w:jc w:val="both"/>
      </w:pPr>
      <w:r>
        <w:t>Отдельно выделены состояния чтения каналов и заданий. Благодаря этому пользователь видит непрочитанные элементы, а интерфейс может показывать локальные индикаторы без грубого сравнения по последней дате обновления курса целиком.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2.3. Основные сущности данных</w:t>
      </w:r>
    </w:p>
    <w:p>
      <w:pPr>
        <w:spacing w:line="360" w:lineRule="auto" w:after="0" w:before="0"/>
        <w:ind w:firstLine="709"/>
        <w:jc w:val="both"/>
      </w:pPr>
      <w:r>
        <w:t>При проектировании схемы БД упор делался на то, чтобы данные отражали реальный ход работы, а не только конечный результат. Поэтому в модели есть не только курс и задание, но и состояния чтения, версии файлов, личные чаты, реакции и отдельные журналы активности.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Сущность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Ключевые поля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хранение учетной записи и профиля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login, email, nickname, avatarPath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описание учебного курса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title, description, inviteCode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CourseMember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роль пользователя внутри курса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courseId, userId, role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CourseGroup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учебная группа внутри курса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courseId, name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Channel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пространство общения или задание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name, type, group access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Assignment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метаданные задания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title, status, deadlineAt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Submission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студенческая сдача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status, grade, teacherComment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SubmissionFile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отдельная версия файла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originalName, uploadedAt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Notification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персональное уведомление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type, title, isRead</w:t>
            </w:r>
          </w:p>
        </w:tc>
      </w:tr>
      <w:tr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AuditLog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журнал действий</w:t>
            </w:r>
          </w:p>
        </w:tc>
        <w:tc>
          <w:tcPr>
            <w:tcW w:type="dxa" w:w="3230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actionType, entityType, createdAt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t>На рисунке 3 представлена концептуальная модель данных, которая отражает центральные сущности проекта и основные связи между ними.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711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1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3 - Концептуальная модель данных проекта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2.4. Проектирование интерфейсов</w:t>
      </w:r>
    </w:p>
    <w:p>
      <w:pPr>
        <w:spacing w:line="360" w:lineRule="auto" w:after="0" w:before="0"/>
        <w:ind w:firstLine="709"/>
        <w:jc w:val="both"/>
      </w:pPr>
      <w:r>
        <w:t>Интерфейс приложения сделан модульным. Главная страница курсов совмещает быстрый вход в рабочее пространство, создание нового курса и переход к уведомлениям. Внутри курса пользователь видит список каналов и рабочую область: либо чат, либо задание. Для преподавателя рядом с этим доступны инструменты управления каналами, группами и экспортом.</w:t>
      </w:r>
    </w:p>
    <w:p>
      <w:pPr>
        <w:spacing w:line="360" w:lineRule="auto" w:after="0" w:before="0"/>
        <w:ind w:firstLine="709"/>
        <w:jc w:val="both"/>
      </w:pPr>
      <w:r>
        <w:t>Страница задания устроена как отдельный рабочий узел. Студент видит описание, файлы преподавателя, собственную сдачу, список версий и комментарии к каждой версии. Преподаватель в той же точке системы получает список работ студентов, форму проверки, личный чат, историю действий и аудит изменения задания.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2.5. Технические средства и технологии</w:t>
      </w:r>
    </w:p>
    <w:p>
      <w:pPr>
        <w:pStyle w:val="ListBullet"/>
        <w:spacing w:line="360" w:lineRule="auto" w:after="0" w:before="0"/>
      </w:pPr>
      <w:r>
        <w:t>frontend: React 18, TypeScript, Vite, React Router;</w:t>
      </w:r>
    </w:p>
    <w:p>
      <w:pPr>
        <w:pStyle w:val="ListBullet"/>
        <w:spacing w:line="360" w:lineRule="auto" w:after="0" w:before="0"/>
      </w:pPr>
      <w:r>
        <w:t>backend: NestJS, TypeScript, Socket.IO;</w:t>
      </w:r>
    </w:p>
    <w:p>
      <w:pPr>
        <w:pStyle w:val="ListBullet"/>
        <w:spacing w:line="360" w:lineRule="auto" w:after="0" w:before="0"/>
      </w:pPr>
      <w:r>
        <w:t>доступ к данным: Prisma ORM;</w:t>
      </w:r>
    </w:p>
    <w:p>
      <w:pPr>
        <w:pStyle w:val="ListBullet"/>
        <w:spacing w:line="360" w:lineRule="auto" w:after="0" w:before="0"/>
      </w:pPr>
      <w:r>
        <w:t>СУБД: PostgreSQL;</w:t>
      </w:r>
    </w:p>
    <w:p>
      <w:pPr>
        <w:pStyle w:val="ListBullet"/>
        <w:spacing w:line="360" w:lineRule="auto" w:after="0" w:before="0"/>
      </w:pPr>
      <w:r>
        <w:t>обмен файлами: локальное файловое хранилище на сервере;</w:t>
      </w:r>
    </w:p>
    <w:p>
      <w:pPr>
        <w:pStyle w:val="ListBullet"/>
        <w:spacing w:line="360" w:lineRule="auto" w:after="0" w:before="0"/>
      </w:pPr>
      <w:r>
        <w:t>форматы экспорта: CSV, XLSX, XLS, XLSM;</w:t>
      </w:r>
    </w:p>
    <w:p>
      <w:pPr>
        <w:pStyle w:val="ListBullet"/>
        <w:spacing w:line="360" w:lineRule="auto" w:after="0" w:before="0"/>
      </w:pPr>
      <w:r>
        <w:t>видеосвязь: WebRTC с использованием STUN-сервера Google.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3. КОНСТРУИРОВАНИЕ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3.1. Реализация серверной части</w:t>
      </w:r>
    </w:p>
    <w:p>
      <w:pPr>
        <w:spacing w:line="360" w:lineRule="auto" w:after="0" w:before="0"/>
        <w:ind w:firstLine="709"/>
        <w:jc w:val="both"/>
      </w:pPr>
      <w:r>
        <w:t>Серверная часть построена модульно. Ключевые доменные зоны разнесены по самостоятельным модулям: auth, courses, channels, assignments, messages, notifications, audit, video, storage и realtime. Такой разрез оказался удобен, потому что логика каждого модуля достаточно самостоятельна и может развиваться без жесткой связки с интерфейсом.</w:t>
      </w:r>
    </w:p>
    <w:p>
      <w:pPr>
        <w:spacing w:line="360" w:lineRule="auto" w:after="0" w:before="0"/>
        <w:ind w:firstLine="709"/>
        <w:jc w:val="both"/>
      </w:pPr>
      <w:r>
        <w:t>Наиболее насыщенным по бизнес-правилам является модуль assignments. Именно в нем сосредоточена логика статусов задания и сдачи, обработка поздней отправки, уведомления преподавателей, формирование очереди проверки, экспорт ведомости и история действий по submission.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3.2. Реализация клиентской части</w:t>
      </w:r>
    </w:p>
    <w:p>
      <w:pPr>
        <w:spacing w:line="360" w:lineRule="auto" w:after="0" w:before="0"/>
        <w:ind w:firstLine="709"/>
        <w:jc w:val="both"/>
      </w:pPr>
      <w:r>
        <w:t>Клиентское приложение организовано как набор маршрутов, каждый из которых соответствует рабочему экрану. Защищенные разделы обернуты в компонент Protected, а текущее состояние пользователя и токена хранится через AuthContext. Такое решение не перегружает код и позволяет держать правила доступа близко к маршрутам.</w:t>
      </w:r>
    </w:p>
    <w:p>
      <w:pPr>
        <w:spacing w:line="360" w:lineRule="auto" w:after="0" w:before="0"/>
        <w:ind w:firstLine="709"/>
        <w:jc w:val="both"/>
      </w:pPr>
      <w:r>
        <w:t>Отдельное внимание уделено тем страницам, где пользователь проводит больше всего времени: курсу, заданию и ведомости. В них реализованы фильтры, пагинация, локальные индикаторы непрочитанного и быстрые действия без лишних переходов. Это делает интерфейс не просто набором экранов, а действительно рабочим инструментом.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3.3. Работа в реальном времени</w:t>
      </w:r>
    </w:p>
    <w:p>
      <w:pPr>
        <w:spacing w:line="360" w:lineRule="auto" w:after="0" w:before="0"/>
        <w:ind w:firstLine="709"/>
        <w:jc w:val="both"/>
      </w:pPr>
      <w:r>
        <w:t>Для чатов, уведомлений и личного общения по заданию используется WebSocket-шлюз `/ws`. Сокет-подключение проходит авторизацию по токену, после чего пользователь подключается к персональной комнате и, при необходимости, к комнатам канала, личного чата или видеосвязи. Такой подход позволил избежать постоянного polling там, где нужна реакция интерфейса почти сразу после события.</w:t>
      </w:r>
    </w:p>
    <w:p>
      <w:pPr>
        <w:spacing w:line="360" w:lineRule="auto" w:after="0" w:before="0"/>
        <w:ind w:firstLine="709"/>
        <w:jc w:val="both"/>
      </w:pPr>
      <w:r>
        <w:t>Видеокомната реализована как отдельный сценарий. Сервер фиксирует участников и ограничения по вместимости, а медиапотоки между клиентами передаются через WebRTC. С практической точки зрения это дало возможность сохранить в проекте синхронное взаимодействие, не превращая основную LMS в тяжеловесную видеоплатформу.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3.4. Работа с файлами и экспортом</w:t>
      </w:r>
    </w:p>
    <w:p>
      <w:pPr>
        <w:spacing w:line="360" w:lineRule="auto" w:after="0" w:before="0"/>
        <w:ind w:firstLine="709"/>
        <w:jc w:val="both"/>
      </w:pPr>
      <w:r>
        <w:t>В системе выделены разные каталоги хранения для файлов сообщений, материалов задания, студенческих работ и аватаров. Такое разделение упрощает сопровождение и делает структуру данных более предсказуемой. При удалении или замене файла сервер синхронно обновляет запись в базе и путь в файловой системе.</w:t>
      </w:r>
    </w:p>
    <w:p>
      <w:pPr>
        <w:spacing w:line="360" w:lineRule="auto" w:after="0" w:before="0"/>
        <w:ind w:firstLine="709"/>
        <w:jc w:val="both"/>
      </w:pPr>
      <w:r>
        <w:t>Отдельным прикладным преимуществом стали экспортные функции. Администратор может выгрузить курс в CSV, сформировать журнал проверки, выгрузить дедлайны, а преподаватель или ассистент может получить ведомость в формате Excel. Это важно не как дополнительная опция, а как мост между веб-приложением и реальной отчетной работой.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4. ТЕСТИРОВАНИЕ ПРИЛОЖЕНИЯ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4.1. Контрольные сценарии</w:t>
      </w:r>
    </w:p>
    <w:p>
      <w:pPr>
        <w:spacing w:line="360" w:lineRule="auto" w:after="0" w:before="0"/>
        <w:ind w:firstLine="709"/>
        <w:jc w:val="both"/>
      </w:pPr>
      <w:r>
        <w:t>Проверка системы строилась вокруг прикладных сценариев. Такой подход оказался полезнее, чем набор изолированных функций, потому что многие возможности завязаны друг на друга: например, сдача работы тянет за собой уведомления, обновление очереди проверки и изменения в истории задания.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Сценарий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Ожидаемый результат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Регистрация нового пользователя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создается учетная запись и открывается рабочее пространство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курса преподавателем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появляется курс с кодом приглашения и видеокомнатой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Вступление студента по invite-коду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добавляется в курс с ролью student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Создание assignment-канала с дедлайном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формируется канал и связанное задание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Загрузка черновика студентом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создается версия файла и запись в журнале активности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Итоговая сдача работы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статус меняется на submitted или submitted_late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Проверка и выставление оценки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студент получает комментарий и уведомление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Отправка сообщения в курсовой чат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сообщение появляется у участников без перезагрузки страницы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Фильтрация файлов по курсу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видит только доступные ему материалы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  <w:tr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Подключение к видеокомнате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участник попадает в комнату при наличии свободного слота</w:t>
            </w:r>
          </w:p>
        </w:tc>
        <w:tc>
          <w:tcPr>
            <w:tcW w:type="dxa" w:w="2422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4"/>
              </w:rPr>
              <w:t>успешно</w:t>
            </w:r>
          </w:p>
        </w:tc>
      </w:tr>
    </w:tbl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4.2. Результаты проверки</w:t>
      </w:r>
    </w:p>
    <w:p>
      <w:pPr>
        <w:spacing w:line="360" w:lineRule="auto" w:after="0" w:before="0"/>
        <w:ind w:firstLine="709"/>
        <w:jc w:val="both"/>
      </w:pPr>
      <w:r>
        <w:t>Проведенные сценарии показали, что основные ветки пользовательской работы закрыты и согласованы между собой. После загрузки файла обновляется история submission, после итоговой сдачи преподаватель видит элемент в очереди проверки, после проверки студент получает уведомление, а журнал аудита фиксирует само действие и связанные с ним данные.</w:t>
      </w:r>
    </w:p>
    <w:p>
      <w:pPr>
        <w:spacing w:line="360" w:lineRule="auto" w:after="0" w:before="0"/>
        <w:ind w:firstLine="709"/>
        <w:jc w:val="both"/>
      </w:pPr>
      <w:r>
        <w:t>Самыми чувствительными к ошибкам оказались функции доступа и сценарии реального времени. Именно поэтому акцент в проверке делался на фильтрацию каналов по группам, ограничение прав на удаление и редактирование сообщений, а также на события появления новых сообщений и уведомлений без ручного обновления страницы.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5. ВВОД В ЭКСПЛУАТАЦИЮ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5.1. Подготовка окружения</w:t>
      </w:r>
    </w:p>
    <w:p>
      <w:pPr>
        <w:spacing w:line="360" w:lineRule="auto" w:after="0" w:before="0"/>
        <w:ind w:firstLine="709"/>
        <w:jc w:val="both"/>
      </w:pPr>
      <w:r>
        <w:t>Для локального запуска проекта требуется развернуть PostgreSQL, установить зависимости backend и frontend, сгенерировать Prisma-клиент и запустить обе части приложения. Архитектура не требует сложной предварительной настройки, поэтому система удобна как для разработки, так и для демонстрации.</w:t>
      </w:r>
    </w:p>
    <w:p>
      <w:pPr>
        <w:pStyle w:val="ListNumber"/>
        <w:spacing w:line="360" w:lineRule="auto" w:after="0" w:before="0"/>
      </w:pPr>
      <w:r>
        <w:t>Запустить PostgreSQL через docker compose.</w:t>
      </w:r>
    </w:p>
    <w:p>
      <w:pPr>
        <w:pStyle w:val="ListNumber"/>
        <w:spacing w:line="360" w:lineRule="auto" w:after="0" w:before="0"/>
      </w:pPr>
      <w:r>
        <w:t>В backend установить зависимости, выполнить `npx prisma generate` и запустить `npm run start:dev`.</w:t>
      </w:r>
    </w:p>
    <w:p>
      <w:pPr>
        <w:pStyle w:val="ListNumber"/>
        <w:spacing w:line="360" w:lineRule="auto" w:after="0" w:before="0"/>
      </w:pPr>
      <w:r>
        <w:t>Во frontend установить зависимости и запустить `npm run dev`.</w:t>
      </w:r>
    </w:p>
    <w:p>
      <w:pPr>
        <w:pStyle w:val="ListNumber"/>
        <w:spacing w:line="360" w:lineRule="auto" w:after="0" w:before="0"/>
      </w:pPr>
      <w:r>
        <w:t>Открыть приложение в браузере по адресу локального frontend-сервера.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5.2. Краткое руководство пользователя</w:t>
      </w:r>
    </w:p>
    <w:p>
      <w:pPr>
        <w:spacing w:line="360" w:lineRule="auto" w:after="0" w:before="0"/>
        <w:ind w:firstLine="709"/>
        <w:jc w:val="both"/>
      </w:pPr>
      <w:r>
        <w:t>Работа студента начинается с регистрации и вступления в курс по коду приглашения. После этого ему доступны те каналы и задания, которые разрешены его роли и его учебной группе. На странице задания студент может загрузить черновой вариант файла, вернуться к нему позже, а затем отправить итоговую работу на проверку.</w:t>
      </w:r>
    </w:p>
    <w:p>
      <w:pPr>
        <w:spacing w:line="360" w:lineRule="auto" w:after="0" w:before="0"/>
        <w:ind w:firstLine="709"/>
        <w:jc w:val="both"/>
      </w:pPr>
      <w:r>
        <w:t>Работа преподавателя строится иначе. Он создает курс, настраивает группы, открывает текстовые и assignment-каналы, добавляет материалы и следит за дедлайнами. Когда студенты начинают отправлять работы, преподаватель использует очередь проверки, страницу задания, личный чат и журнал действий для сопровождения процесса оценки.</w:t>
      </w:r>
    </w:p>
    <w:p>
      <w:pPr>
        <w:spacing w:line="360" w:lineRule="auto" w:after="0" w:before="0"/>
        <w:ind w:firstLine="709"/>
        <w:jc w:val="both"/>
      </w:pPr>
      <w:r>
        <w:t>Для администратора важны прежде всего надзорные функции: контроль ролей, экспорт данных и просмотр аудита. Таким образом, каждый тип пользователя работает в одном приложении, но видит тот набор инструментов, который действительно ему нужен.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5.3. Экранные формы приложения</w:t>
      </w:r>
    </w:p>
    <w:p>
      <w:pPr>
        <w:spacing w:line="360" w:lineRule="auto" w:after="0" w:before="0"/>
        <w:ind w:firstLine="709"/>
        <w:jc w:val="both"/>
      </w:pPr>
      <w:r>
        <w:t>Ниже приведены основные экранные формы системы. Скриншоты иллюстрируют реальный интерфейс проекта и подтверждают, что в приложении реализованы связанные между собой рабочие страницы для входа, навигации по курсам, общения, проверки работ и контроля уведомлений.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2413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4 - Экран авторизации и регистрации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22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5 - Страница списка курсов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6 - Рабочее пространство курса и чат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10130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13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7 - Страница задания и проверки работ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b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8 - Ведомость оценок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91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9 - Страница уведомлений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714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que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10 - Очередь проверки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3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_libr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11 - Библиотека файлов и материалов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t>В результате работы было подготовлено и реализовано веб-приложение, которое покрывает основные этапы учебного взаимодействия внутри курса. В проекте удалось совместить организацию учебных материалов, групповую коммуникацию, контроль сроков, проверку работ и фиксацию действий в одном контуре.</w:t>
      </w:r>
    </w:p>
    <w:p>
      <w:pPr>
        <w:spacing w:line="360" w:lineRule="auto" w:after="0" w:before="0"/>
        <w:ind w:firstLine="709"/>
        <w:jc w:val="both"/>
      </w:pPr>
      <w:r>
        <w:t>Практическая ценность проекта определяется тем, что он не сводится к демонстрационному интерфейсу. Система опирается на реальную структуру данных, содержит разграничение прав, историю работы с файлами, экспортные сценарии и механизмы оперативной связи. Это делает ее пригодной как основу для дальнейшего развития под нужды конкретной кафедры или локальной образовательной платформы.</w:t>
      </w:r>
    </w:p>
    <w:p>
      <w:pPr>
        <w:spacing w:line="360" w:lineRule="auto" w:after="0" w:before="0"/>
        <w:ind w:firstLine="709"/>
        <w:jc w:val="both"/>
      </w:pPr>
      <w:r>
        <w:t>В качестве следующего шага можно развивать календарное планирование, интеграцию с внешними источниками авторизации, автоматические напоминания по дедлайнам и более детальную аналитику по активности студентов. При этом уже в текущем виде проект демонстрирует целостный и технически обоснованный результат.</w:t>
      </w:r>
    </w:p>
    <w:p>
      <w:r>
        <w:br w:type="page"/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ПРИЛОЖЕНИЕ 1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Дополнительные диаграммы и экранные формы</w:t>
      </w:r>
    </w:p>
    <w:p>
      <w:pPr>
        <w:spacing w:line="360" w:lineRule="auto" w:after="0" w:before="0"/>
        <w:ind w:firstLine="709"/>
        <w:jc w:val="both"/>
      </w:pPr>
      <w:r>
        <w:t>В приложении приведены дополнительные иллюстрации, которые помогают быстро оценить композицию интерфейса и структуру программной системы.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П.1 - Архитектурная схема DIPLOM LMS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П.2 - Основной экран курса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992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992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П.3 - Экран работы с заданием</w:t>
      </w:r>
    </w:p>
    <w:p>
      <w:r>
        <w:br w:type="page"/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ПРИЛОЖЕНИЕ 2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Фрагменты исходного кода программы</w:t>
      </w:r>
    </w:p>
    <w:p>
      <w:pPr>
        <w:spacing w:line="360" w:lineRule="auto" w:after="0" w:before="0"/>
        <w:ind w:firstLine="709"/>
        <w:jc w:val="both"/>
      </w:pPr>
      <w:r>
        <w:t>В приложение включены фрагменты исходного кода, которые характеризуют ключевые части проекта: описание структуры данных, бизнес-логику обработки сдач, realtime-взаимодействие и клиентские страницы.</w:t>
      </w:r>
    </w:p>
    <w:p>
      <w:pPr>
        <w:spacing w:line="360" w:lineRule="auto" w:before="120" w:after="60"/>
      </w:pPr>
      <w:r>
        <w:rPr>
          <w:rFonts w:ascii="Times New Roman" w:hAnsi="Times New Roman" w:eastAsia="Times New Roman"/>
          <w:b/>
          <w:sz w:val="24"/>
        </w:rPr>
        <w:t>Листинг 1 - Фрагмент схемы базы данных Prisma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sz w:val="18"/>
        </w:rPr>
        <w:t>model Course {</w:t>
        <w:br/>
      </w:r>
      <w:r>
        <w:rPr>
          <w:rFonts w:ascii="Consolas" w:hAnsi="Consolas" w:eastAsia="Consolas"/>
          <w:sz w:val="18"/>
        </w:rPr>
        <w:t xml:space="preserve">  id           String         @id @default(uuid())</w:t>
        <w:br/>
      </w:r>
      <w:r>
        <w:rPr>
          <w:rFonts w:ascii="Consolas" w:hAnsi="Consolas" w:eastAsia="Consolas"/>
          <w:sz w:val="18"/>
        </w:rPr>
        <w:t xml:space="preserve">  title        String</w:t>
        <w:br/>
      </w:r>
      <w:r>
        <w:rPr>
          <w:rFonts w:ascii="Consolas" w:hAnsi="Consolas" w:eastAsia="Consolas"/>
          <w:sz w:val="18"/>
        </w:rPr>
        <w:t xml:space="preserve">  description  String?</w:t>
        <w:br/>
      </w:r>
      <w:r>
        <w:rPr>
          <w:rFonts w:ascii="Consolas" w:hAnsi="Consolas" w:eastAsia="Consolas"/>
          <w:sz w:val="18"/>
        </w:rPr>
        <w:t xml:space="preserve">  createdById  String</w:t>
        <w:br/>
      </w:r>
      <w:r>
        <w:rPr>
          <w:rFonts w:ascii="Consolas" w:hAnsi="Consolas" w:eastAsia="Consolas"/>
          <w:sz w:val="18"/>
        </w:rPr>
        <w:t xml:space="preserve">  inviteCode   String         @unique</w:t>
        <w:br/>
      </w:r>
      <w:r>
        <w:rPr>
          <w:rFonts w:ascii="Consolas" w:hAnsi="Consolas" w:eastAsia="Consolas"/>
          <w:sz w:val="18"/>
        </w:rPr>
        <w:t xml:space="preserve">  createdAt    DateTime       @default(now())</w:t>
        <w:br/>
      </w:r>
      <w:r>
        <w:rPr>
          <w:rFonts w:ascii="Consolas" w:hAnsi="Consolas" w:eastAsia="Consolas"/>
          <w:sz w:val="18"/>
        </w:rPr>
        <w:t xml:space="preserve">  updatedAt    DateTime       @updatedAt</w:t>
        <w:br/>
      </w:r>
      <w:r>
        <w:rPr>
          <w:rFonts w:ascii="Consolas" w:hAnsi="Consolas" w:eastAsia="Consolas"/>
          <w:sz w:val="18"/>
        </w:rPr>
        <w:t xml:space="preserve">  createdBy    User           @relation("CourseCreator", fields: [createdById], references: [id], onDelete: Cascade)</w:t>
        <w:br/>
      </w:r>
      <w:r>
        <w:rPr>
          <w:rFonts w:ascii="Consolas" w:hAnsi="Consolas" w:eastAsia="Consolas"/>
          <w:sz w:val="18"/>
        </w:rPr>
        <w:t xml:space="preserve">  members      CourseMember[]</w:t>
        <w:br/>
      </w:r>
      <w:r>
        <w:rPr>
          <w:rFonts w:ascii="Consolas" w:hAnsi="Consolas" w:eastAsia="Consolas"/>
          <w:sz w:val="18"/>
        </w:rPr>
        <w:t xml:space="preserve">  groups       CourseGroup[]</w:t>
        <w:br/>
      </w:r>
      <w:r>
        <w:rPr>
          <w:rFonts w:ascii="Consolas" w:hAnsi="Consolas" w:eastAsia="Consolas"/>
          <w:sz w:val="18"/>
        </w:rPr>
        <w:t xml:space="preserve">  channels     Channel[]</w:t>
        <w:br/>
      </w:r>
      <w:r>
        <w:rPr>
          <w:rFonts w:ascii="Consolas" w:hAnsi="Consolas" w:eastAsia="Consolas"/>
          <w:sz w:val="18"/>
        </w:rPr>
        <w:t xml:space="preserve">  videoRoom    VideoRoom?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model CourseMember {</w:t>
        <w:br/>
      </w:r>
      <w:r>
        <w:rPr>
          <w:rFonts w:ascii="Consolas" w:hAnsi="Consolas" w:eastAsia="Consolas"/>
          <w:sz w:val="18"/>
        </w:rPr>
        <w:t xml:space="preserve">  id       String     @id @default(uuid())</w:t>
        <w:br/>
      </w:r>
      <w:r>
        <w:rPr>
          <w:rFonts w:ascii="Consolas" w:hAnsi="Consolas" w:eastAsia="Consolas"/>
          <w:sz w:val="18"/>
        </w:rPr>
        <w:t xml:space="preserve">  courseId String</w:t>
        <w:br/>
      </w:r>
      <w:r>
        <w:rPr>
          <w:rFonts w:ascii="Consolas" w:hAnsi="Consolas" w:eastAsia="Consolas"/>
          <w:sz w:val="18"/>
        </w:rPr>
        <w:t xml:space="preserve">  userId   String</w:t>
        <w:br/>
      </w:r>
      <w:r>
        <w:rPr>
          <w:rFonts w:ascii="Consolas" w:hAnsi="Consolas" w:eastAsia="Consolas"/>
          <w:sz w:val="18"/>
        </w:rPr>
        <w:t xml:space="preserve">  role     CourseRole @default(student)</w:t>
        <w:br/>
      </w:r>
      <w:r>
        <w:rPr>
          <w:rFonts w:ascii="Consolas" w:hAnsi="Consolas" w:eastAsia="Consolas"/>
          <w:sz w:val="18"/>
        </w:rPr>
        <w:t xml:space="preserve">  joinedAt DateTime   @default(now())</w:t>
        <w:br/>
      </w:r>
      <w:r>
        <w:rPr>
          <w:rFonts w:ascii="Consolas" w:hAnsi="Consolas" w:eastAsia="Consolas"/>
          <w:sz w:val="18"/>
        </w:rPr>
        <w:t xml:space="preserve">  course   Course     @relation(fields: [courseId], references: [id], onDelete: Cascade)</w:t>
        <w:br/>
      </w:r>
      <w:r>
        <w:rPr>
          <w:rFonts w:ascii="Consolas" w:hAnsi="Consolas" w:eastAsia="Consolas"/>
          <w:sz w:val="18"/>
        </w:rPr>
        <w:t xml:space="preserve">  user     User       @relation(fields: [userId], references: [id], onDelete: Cascade)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@@unique([courseId, userId])</w:t>
        <w:br/>
      </w:r>
      <w:r>
        <w:rPr>
          <w:rFonts w:ascii="Consolas" w:hAnsi="Consolas" w:eastAsia="Consolas"/>
          <w:sz w:val="18"/>
        </w:rPr>
        <w:t xml:space="preserve">  @@index([userId])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model CourseGroup {</w:t>
        <w:br/>
      </w:r>
      <w:r>
        <w:rPr>
          <w:rFonts w:ascii="Consolas" w:hAnsi="Consolas" w:eastAsia="Consolas"/>
          <w:sz w:val="18"/>
        </w:rPr>
        <w:t xml:space="preserve">  id        String              @id @default(uuid())</w:t>
        <w:br/>
      </w:r>
      <w:r>
        <w:rPr>
          <w:rFonts w:ascii="Consolas" w:hAnsi="Consolas" w:eastAsia="Consolas"/>
          <w:sz w:val="18"/>
        </w:rPr>
        <w:t xml:space="preserve">  courseId  String</w:t>
        <w:br/>
      </w:r>
      <w:r>
        <w:rPr>
          <w:rFonts w:ascii="Consolas" w:hAnsi="Consolas" w:eastAsia="Consolas"/>
          <w:sz w:val="18"/>
        </w:rPr>
        <w:t xml:space="preserve">  name      String</w:t>
        <w:br/>
      </w:r>
      <w:r>
        <w:rPr>
          <w:rFonts w:ascii="Consolas" w:hAnsi="Consolas" w:eastAsia="Consolas"/>
          <w:sz w:val="18"/>
        </w:rPr>
        <w:t xml:space="preserve">  createdAt DateTime            @default(now())</w:t>
        <w:br/>
      </w:r>
      <w:r>
        <w:rPr>
          <w:rFonts w:ascii="Consolas" w:hAnsi="Consolas" w:eastAsia="Consolas"/>
          <w:sz w:val="18"/>
        </w:rPr>
        <w:t xml:space="preserve">  course    Course              @relation(fields: [courseId], references: [id], onDelete: Cascade)</w:t>
        <w:br/>
      </w:r>
      <w:r>
        <w:rPr>
          <w:rFonts w:ascii="Consolas" w:hAnsi="Consolas" w:eastAsia="Consolas"/>
          <w:sz w:val="18"/>
        </w:rPr>
        <w:t xml:space="preserve">  members   CourseGroupMember[]</w:t>
        <w:br/>
      </w:r>
      <w:r>
        <w:rPr>
          <w:rFonts w:ascii="Consolas" w:hAnsi="Consolas" w:eastAsia="Consolas"/>
          <w:sz w:val="18"/>
        </w:rPr>
        <w:t xml:space="preserve">  channels  ChannelGroupAccess[]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@@unique([courseId, name])</w:t>
        <w:br/>
      </w:r>
      <w:r>
        <w:rPr>
          <w:rFonts w:ascii="Consolas" w:hAnsi="Consolas" w:eastAsia="Consolas"/>
          <w:sz w:val="18"/>
        </w:rPr>
        <w:t>}</w:t>
        <w:br/>
      </w:r>
    </w:p>
    <w:p>
      <w:pPr>
        <w:spacing w:line="360" w:lineRule="auto" w:before="120" w:after="60"/>
      </w:pPr>
      <w:r>
        <w:rPr>
          <w:rFonts w:ascii="Times New Roman" w:hAnsi="Times New Roman" w:eastAsia="Times New Roman"/>
          <w:b/>
          <w:sz w:val="24"/>
        </w:rPr>
        <w:t>Листинг 2 - Обработка загрузки и отправки работы студентом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sz w:val="18"/>
        </w:rPr>
        <w:t xml:space="preserve">  async uploadSubmission(userId: string, assignmentId: string, file: any) {</w:t>
        <w:br/>
      </w:r>
      <w:r>
        <w:rPr>
          <w:rFonts w:ascii="Consolas" w:hAnsi="Consolas" w:eastAsia="Consolas"/>
          <w:sz w:val="18"/>
        </w:rPr>
        <w:t xml:space="preserve">    const assignment = await this.access.getAssignmentAccessible(assignmentId, userId);</w:t>
        <w:br/>
      </w:r>
      <w:r>
        <w:rPr>
          <w:rFonts w:ascii="Consolas" w:hAnsi="Consolas" w:eastAsia="Consolas"/>
          <w:sz w:val="18"/>
        </w:rPr>
        <w:t xml:space="preserve">    const membership = await this.access.assertCourseMember(assignment.channel.courseId, userId);</w:t>
        <w:br/>
      </w:r>
      <w:r>
        <w:rPr>
          <w:rFonts w:ascii="Consolas" w:hAnsi="Consolas" w:eastAsia="Consolas"/>
          <w:sz w:val="18"/>
        </w:rPr>
        <w:t xml:space="preserve">    if (membership.role !== CourseRole.student) {</w:t>
        <w:br/>
      </w:r>
      <w:r>
        <w:rPr>
          <w:rFonts w:ascii="Consolas" w:hAnsi="Consolas" w:eastAsia="Consolas"/>
          <w:sz w:val="18"/>
        </w:rPr>
        <w:t xml:space="preserve">      throw new ForbiddenException('Only students can upload submissions');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stored = await this.storage.saveFile('submission-files', file);</w:t>
        <w:br/>
      </w:r>
      <w:r>
        <w:rPr>
          <w:rFonts w:ascii="Consolas" w:hAnsi="Consolas" w:eastAsia="Consolas"/>
          <w:sz w:val="18"/>
        </w:rPr>
        <w:t xml:space="preserve">    const now = new Date();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let submission = await this.prisma.submission.findUnique({</w:t>
        <w:br/>
      </w:r>
      <w:r>
        <w:rPr>
          <w:rFonts w:ascii="Consolas" w:hAnsi="Consolas" w:eastAsia="Consolas"/>
          <w:sz w:val="18"/>
        </w:rPr>
        <w:t xml:space="preserve">      where: {</w:t>
        <w:br/>
      </w:r>
      <w:r>
        <w:rPr>
          <w:rFonts w:ascii="Consolas" w:hAnsi="Consolas" w:eastAsia="Consolas"/>
          <w:sz w:val="18"/>
        </w:rPr>
        <w:t xml:space="preserve">        assignmentId_studentUserId: {</w:t>
        <w:br/>
      </w:r>
      <w:r>
        <w:rPr>
          <w:rFonts w:ascii="Consolas" w:hAnsi="Consolas" w:eastAsia="Consolas"/>
          <w:sz w:val="18"/>
        </w:rPr>
        <w:t xml:space="preserve">          assignmentId,</w:t>
        <w:br/>
      </w:r>
      <w:r>
        <w:rPr>
          <w:rFonts w:ascii="Consolas" w:hAnsi="Consolas" w:eastAsia="Consolas"/>
          <w:sz w:val="18"/>
        </w:rPr>
        <w:t xml:space="preserve">          studentUserId: userId,</w:t>
        <w:br/>
      </w:r>
      <w:r>
        <w:rPr>
          <w:rFonts w:ascii="Consolas" w:hAnsi="Consolas" w:eastAsia="Consolas"/>
          <w:sz w:val="18"/>
        </w:rPr>
        <w:t xml:space="preserve">        },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(!submission) {</w:t>
        <w:br/>
      </w:r>
      <w:r>
        <w:rPr>
          <w:rFonts w:ascii="Consolas" w:hAnsi="Consolas" w:eastAsia="Consolas"/>
          <w:sz w:val="18"/>
        </w:rPr>
        <w:t xml:space="preserve">      submission = await this.prisma.submission.create({</w:t>
        <w:br/>
      </w:r>
      <w:r>
        <w:rPr>
          <w:rFonts w:ascii="Consolas" w:hAnsi="Consolas" w:eastAsia="Consolas"/>
          <w:sz w:val="18"/>
        </w:rPr>
        <w:t xml:space="preserve">        data: {</w:t>
        <w:br/>
      </w:r>
      <w:r>
        <w:rPr>
          <w:rFonts w:ascii="Consolas" w:hAnsi="Consolas" w:eastAsia="Consolas"/>
          <w:sz w:val="18"/>
        </w:rPr>
        <w:t xml:space="preserve">          assignmentId,</w:t>
        <w:br/>
      </w:r>
      <w:r>
        <w:rPr>
          <w:rFonts w:ascii="Consolas" w:hAnsi="Consolas" w:eastAsia="Consolas"/>
          <w:sz w:val="18"/>
        </w:rPr>
        <w:t xml:space="preserve">          studentUserId: userId,</w:t>
        <w:br/>
      </w:r>
      <w:r>
        <w:rPr>
          <w:rFonts w:ascii="Consolas" w:hAnsi="Consolas" w:eastAsia="Consolas"/>
          <w:sz w:val="18"/>
        </w:rPr>
        <w:t xml:space="preserve">          status: SubmissionStatus.draft,</w:t>
        <w:br/>
      </w:r>
      <w:r>
        <w:rPr>
          <w:rFonts w:ascii="Consolas" w:hAnsi="Consolas" w:eastAsia="Consolas"/>
          <w:sz w:val="18"/>
        </w:rPr>
        <w:t xml:space="preserve">          lastUploadedAt: now,</w:t>
        <w:br/>
      </w:r>
      <w:r>
        <w:rPr>
          <w:rFonts w:ascii="Consolas" w:hAnsi="Consolas" w:eastAsia="Consolas"/>
          <w:sz w:val="18"/>
        </w:rPr>
        <w:t xml:space="preserve">        },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submissionFile = await this.prisma.submissionFile.create({</w:t>
        <w:br/>
      </w:r>
      <w:r>
        <w:rPr>
          <w:rFonts w:ascii="Consolas" w:hAnsi="Consolas" w:eastAsia="Consolas"/>
          <w:sz w:val="18"/>
        </w:rPr>
        <w:t xml:space="preserve">      data: {</w:t>
        <w:br/>
      </w:r>
      <w:r>
        <w:rPr>
          <w:rFonts w:ascii="Consolas" w:hAnsi="Consolas" w:eastAsia="Consolas"/>
          <w:sz w:val="18"/>
        </w:rPr>
        <w:t xml:space="preserve">        submissionId: submission.id,</w:t>
        <w:br/>
      </w:r>
      <w:r>
        <w:rPr>
          <w:rFonts w:ascii="Consolas" w:hAnsi="Consolas" w:eastAsia="Consolas"/>
          <w:sz w:val="18"/>
        </w:rPr>
        <w:t xml:space="preserve">        ...stored,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updated = await this.prisma.submission.update({</w:t>
        <w:br/>
      </w:r>
      <w:r>
        <w:rPr>
          <w:rFonts w:ascii="Consolas" w:hAnsi="Consolas" w:eastAsia="Consolas"/>
          <w:sz w:val="18"/>
        </w:rPr>
        <w:t xml:space="preserve">      where: { id: submission.id },</w:t>
        <w:br/>
      </w:r>
      <w:r>
        <w:rPr>
          <w:rFonts w:ascii="Consolas" w:hAnsi="Consolas" w:eastAsia="Consolas"/>
          <w:sz w:val="18"/>
        </w:rPr>
        <w:t xml:space="preserve">      data: {</w:t>
        <w:br/>
      </w:r>
      <w:r>
        <w:rPr>
          <w:rFonts w:ascii="Consolas" w:hAnsi="Consolas" w:eastAsia="Consolas"/>
          <w:sz w:val="18"/>
        </w:rPr>
        <w:t xml:space="preserve">        currentFileId: submissionFile.id,</w:t>
        <w:br/>
      </w:r>
      <w:r>
        <w:rPr>
          <w:rFonts w:ascii="Consolas" w:hAnsi="Consolas" w:eastAsia="Consolas"/>
          <w:sz w:val="18"/>
        </w:rPr>
        <w:t xml:space="preserve">        lastUploadedAt: now,</w:t>
        <w:br/>
      </w:r>
      <w:r>
        <w:rPr>
          <w:rFonts w:ascii="Consolas" w:hAnsi="Consolas" w:eastAsia="Consolas"/>
          <w:sz w:val="18"/>
        </w:rPr>
        <w:t xml:space="preserve">        status: submission.status === SubmissionStatus.not_submitted ? SubmissionStatus.draft : submission.status,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  include: {</w:t>
        <w:br/>
      </w:r>
      <w:r>
        <w:rPr>
          <w:rFonts w:ascii="Consolas" w:hAnsi="Consolas" w:eastAsia="Consolas"/>
          <w:sz w:val="18"/>
        </w:rPr>
        <w:t xml:space="preserve">        currentFile: true,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this.prisma.submissionActivityLog.create({</w:t>
        <w:br/>
      </w:r>
      <w:r>
        <w:rPr>
          <w:rFonts w:ascii="Consolas" w:hAnsi="Consolas" w:eastAsia="Consolas"/>
          <w:sz w:val="18"/>
        </w:rPr>
        <w:t xml:space="preserve">      data: {</w:t>
        <w:br/>
      </w:r>
      <w:r>
        <w:rPr>
          <w:rFonts w:ascii="Consolas" w:hAnsi="Consolas" w:eastAsia="Consolas"/>
          <w:sz w:val="18"/>
        </w:rPr>
        <w:t xml:space="preserve">        submissionId: submission.id,</w:t>
        <w:br/>
      </w:r>
      <w:r>
        <w:rPr>
          <w:rFonts w:ascii="Consolas" w:hAnsi="Consolas" w:eastAsia="Consolas"/>
          <w:sz w:val="18"/>
        </w:rPr>
        <w:t xml:space="preserve">        actorUserId: userId,</w:t>
        <w:br/>
      </w:r>
      <w:r>
        <w:rPr>
          <w:rFonts w:ascii="Consolas" w:hAnsi="Consolas" w:eastAsia="Consolas"/>
          <w:sz w:val="18"/>
        </w:rPr>
        <w:t xml:space="preserve">        actionType: 'file_uploaded',</w:t>
        <w:br/>
      </w:r>
      <w:r>
        <w:rPr>
          <w:rFonts w:ascii="Consolas" w:hAnsi="Consolas" w:eastAsia="Consolas"/>
          <w:sz w:val="18"/>
        </w:rPr>
        <w:t xml:space="preserve">        metadataJson: {</w:t>
        <w:br/>
      </w:r>
      <w:r>
        <w:rPr>
          <w:rFonts w:ascii="Consolas" w:hAnsi="Consolas" w:eastAsia="Consolas"/>
          <w:sz w:val="18"/>
        </w:rPr>
        <w:t xml:space="preserve">          originalName: submissionFile.originalName,</w:t>
        <w:br/>
      </w:r>
      <w:r>
        <w:rPr>
          <w:rFonts w:ascii="Consolas" w:hAnsi="Consolas" w:eastAsia="Consolas"/>
          <w:sz w:val="18"/>
        </w:rPr>
        <w:t xml:space="preserve">          uploadedAt: now.toISOString(),</w:t>
        <w:br/>
      </w:r>
      <w:r>
        <w:rPr>
          <w:rFonts w:ascii="Consolas" w:hAnsi="Consolas" w:eastAsia="Consolas"/>
          <w:sz w:val="18"/>
        </w:rPr>
        <w:t xml:space="preserve">        },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this.audit.log({</w:t>
        <w:br/>
      </w:r>
      <w:r>
        <w:rPr>
          <w:rFonts w:ascii="Consolas" w:hAnsi="Consolas" w:eastAsia="Consolas"/>
          <w:sz w:val="18"/>
        </w:rPr>
        <w:t xml:space="preserve">      actorUserId: userId,</w:t>
        <w:br/>
      </w:r>
      <w:r>
        <w:rPr>
          <w:rFonts w:ascii="Consolas" w:hAnsi="Consolas" w:eastAsia="Consolas"/>
          <w:sz w:val="18"/>
        </w:rPr>
        <w:t xml:space="preserve">      actionType: 'submission.uploaded',</w:t>
        <w:br/>
      </w:r>
      <w:r>
        <w:rPr>
          <w:rFonts w:ascii="Consolas" w:hAnsi="Consolas" w:eastAsia="Consolas"/>
          <w:sz w:val="18"/>
        </w:rPr>
        <w:t xml:space="preserve">      entityType: 'submission',</w:t>
        <w:br/>
      </w:r>
      <w:r>
        <w:rPr>
          <w:rFonts w:ascii="Consolas" w:hAnsi="Consolas" w:eastAsia="Consolas"/>
          <w:sz w:val="18"/>
        </w:rPr>
        <w:t xml:space="preserve">      entityId: submission.id,</w:t>
        <w:br/>
      </w:r>
      <w:r>
        <w:rPr>
          <w:rFonts w:ascii="Consolas" w:hAnsi="Consolas" w:eastAsia="Consolas"/>
          <w:sz w:val="18"/>
        </w:rPr>
        <w:t xml:space="preserve">      metadata: { assignmentId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this.createReviewerNotifications(assignment.channel.courseId, userId, {</w:t>
        <w:br/>
      </w:r>
      <w:r>
        <w:rPr>
          <w:rFonts w:ascii="Consolas" w:hAnsi="Consolas" w:eastAsia="Consolas"/>
          <w:sz w:val="18"/>
        </w:rPr>
        <w:t xml:space="preserve">      type: NotificationType.submission_uploaded,</w:t>
        <w:br/>
      </w:r>
      <w:r>
        <w:rPr>
          <w:rFonts w:ascii="Consolas" w:hAnsi="Consolas" w:eastAsia="Consolas"/>
          <w:sz w:val="18"/>
        </w:rPr>
        <w:t xml:space="preserve">      title: 'Загружена работа',</w:t>
        <w:br/>
      </w:r>
      <w:r>
        <w:rPr>
          <w:rFonts w:ascii="Consolas" w:hAnsi="Consolas" w:eastAsia="Consolas"/>
          <w:sz w:val="18"/>
        </w:rPr>
        <w:t xml:space="preserve">      body: `Студент загрузил файл по заданию "${assignment.title}"`,</w:t>
        <w:br/>
      </w:r>
      <w:r>
        <w:rPr>
          <w:rFonts w:ascii="Consolas" w:hAnsi="Consolas" w:eastAsia="Consolas"/>
          <w:sz w:val="18"/>
        </w:rPr>
        <w:t xml:space="preserve">      entityType: 'submission',</w:t>
        <w:br/>
      </w:r>
      <w:r>
        <w:rPr>
          <w:rFonts w:ascii="Consolas" w:hAnsi="Consolas" w:eastAsia="Consolas"/>
          <w:sz w:val="18"/>
        </w:rPr>
        <w:t xml:space="preserve">      entityId: submission.id,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updated;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async uploadSubmissionFiles(userId: string, assignmentId: string, files: any[] = []) {</w:t>
        <w:br/>
      </w:r>
      <w:r>
        <w:rPr>
          <w:rFonts w:ascii="Consolas" w:hAnsi="Consolas" w:eastAsia="Consolas"/>
          <w:sz w:val="18"/>
        </w:rPr>
        <w:t xml:space="preserve">    const prepared = files.filter(Boolean);</w:t>
        <w:br/>
      </w:r>
      <w:r>
        <w:rPr>
          <w:rFonts w:ascii="Consolas" w:hAnsi="Consolas" w:eastAsia="Consolas"/>
          <w:sz w:val="18"/>
        </w:rPr>
        <w:t xml:space="preserve">    if (prepared.length === 0) {</w:t>
        <w:br/>
      </w:r>
      <w:r>
        <w:rPr>
          <w:rFonts w:ascii="Consolas" w:hAnsi="Consolas" w:eastAsia="Consolas"/>
          <w:sz w:val="18"/>
        </w:rPr>
        <w:t xml:space="preserve">      throw new BadRequestException('At least one file is required');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let updated: any = null;</w:t>
        <w:br/>
      </w:r>
      <w:r>
        <w:rPr>
          <w:rFonts w:ascii="Consolas" w:hAnsi="Consolas" w:eastAsia="Consolas"/>
          <w:sz w:val="18"/>
        </w:rPr>
        <w:t xml:space="preserve">    for (const file of prepared) {</w:t>
        <w:br/>
      </w:r>
      <w:r>
        <w:rPr>
          <w:rFonts w:ascii="Consolas" w:hAnsi="Consolas" w:eastAsia="Consolas"/>
          <w:sz w:val="18"/>
        </w:rPr>
        <w:t xml:space="preserve">      updated = await this.uploadSubmission(userId, assignmentId, file);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return updated;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async submitSubmission(userId: string, assignmentId: string) {</w:t>
        <w:br/>
      </w:r>
      <w:r>
        <w:rPr>
          <w:rFonts w:ascii="Consolas" w:hAnsi="Consolas" w:eastAsia="Consolas"/>
          <w:sz w:val="18"/>
        </w:rPr>
        <w:t xml:space="preserve">    const assignment = await this.access.getAssignmentAccessible(assignmentId, userId);</w:t>
        <w:br/>
      </w:r>
      <w:r>
        <w:rPr>
          <w:rFonts w:ascii="Consolas" w:hAnsi="Consolas" w:eastAsia="Consolas"/>
          <w:sz w:val="18"/>
        </w:rPr>
        <w:t xml:space="preserve">    const submission = await this.prisma.submission.findUnique({</w:t>
        <w:br/>
      </w:r>
      <w:r>
        <w:rPr>
          <w:rFonts w:ascii="Consolas" w:hAnsi="Consolas" w:eastAsia="Consolas"/>
          <w:sz w:val="18"/>
        </w:rPr>
        <w:t xml:space="preserve">      where: {</w:t>
        <w:br/>
      </w:r>
      <w:r>
        <w:rPr>
          <w:rFonts w:ascii="Consolas" w:hAnsi="Consolas" w:eastAsia="Consolas"/>
          <w:sz w:val="18"/>
        </w:rPr>
        <w:t xml:space="preserve">        assignmentId_studentUserId: {</w:t>
        <w:br/>
      </w:r>
      <w:r>
        <w:rPr>
          <w:rFonts w:ascii="Consolas" w:hAnsi="Consolas" w:eastAsia="Consolas"/>
          <w:sz w:val="18"/>
        </w:rPr>
        <w:t xml:space="preserve">          assignmentId,</w:t>
        <w:br/>
      </w:r>
      <w:r>
        <w:rPr>
          <w:rFonts w:ascii="Consolas" w:hAnsi="Consolas" w:eastAsia="Consolas"/>
          <w:sz w:val="18"/>
        </w:rPr>
        <w:t xml:space="preserve">          studentUserId: userId,</w:t>
        <w:br/>
      </w:r>
      <w:r>
        <w:rPr>
          <w:rFonts w:ascii="Consolas" w:hAnsi="Consolas" w:eastAsia="Consolas"/>
          <w:sz w:val="18"/>
        </w:rPr>
        <w:t xml:space="preserve">        },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  include: {</w:t>
        <w:br/>
      </w:r>
      <w:r>
        <w:rPr>
          <w:rFonts w:ascii="Consolas" w:hAnsi="Consolas" w:eastAsia="Consolas"/>
          <w:sz w:val="18"/>
        </w:rPr>
        <w:t xml:space="preserve">        currentFile: true,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(!submission || !submission.currentFileId) {</w:t>
        <w:br/>
      </w:r>
      <w:r>
        <w:rPr>
          <w:rFonts w:ascii="Consolas" w:hAnsi="Consolas" w:eastAsia="Consolas"/>
          <w:sz w:val="18"/>
        </w:rPr>
        <w:t xml:space="preserve">      throw new BadRequestException('Upload a file before submitting');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submittedAt = new Date();</w:t>
        <w:br/>
      </w:r>
      <w:r>
        <w:rPr>
          <w:rFonts w:ascii="Consolas" w:hAnsi="Consolas" w:eastAsia="Consolas"/>
          <w:sz w:val="18"/>
        </w:rPr>
        <w:t xml:space="preserve">    const late = this.isLate(assignment.deadlineAt, submittedAt);</w:t>
        <w:br/>
      </w:r>
      <w:r>
        <w:rPr>
          <w:rFonts w:ascii="Consolas" w:hAnsi="Consolas" w:eastAsia="Consolas"/>
          <w:sz w:val="18"/>
        </w:rPr>
        <w:t xml:space="preserve">    const previousStatus = submission.status;</w:t>
        <w:br/>
      </w:r>
      <w:r>
        <w:rPr>
          <w:rFonts w:ascii="Consolas" w:hAnsi="Consolas" w:eastAsia="Consolas"/>
          <w:sz w:val="18"/>
        </w:rPr>
        <w:t xml:space="preserve">    const status = late ? SubmissionStatus.submitted_late : SubmissionStatus.submitted;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updated = await this.prisma.submission.update({</w:t>
        <w:br/>
      </w:r>
      <w:r>
        <w:rPr>
          <w:rFonts w:ascii="Consolas" w:hAnsi="Consolas" w:eastAsia="Consolas"/>
          <w:sz w:val="18"/>
        </w:rPr>
        <w:t xml:space="preserve">      where: { id: submission.id },</w:t>
        <w:br/>
      </w:r>
      <w:r>
        <w:rPr>
          <w:rFonts w:ascii="Consolas" w:hAnsi="Consolas" w:eastAsia="Consolas"/>
          <w:sz w:val="18"/>
        </w:rPr>
        <w:t xml:space="preserve">      data: {</w:t>
        <w:br/>
      </w:r>
      <w:r>
        <w:rPr>
          <w:rFonts w:ascii="Consolas" w:hAnsi="Consolas" w:eastAsia="Consolas"/>
          <w:sz w:val="18"/>
        </w:rPr>
        <w:t xml:space="preserve">        status,</w:t>
        <w:br/>
      </w:r>
      <w:r>
        <w:rPr>
          <w:rFonts w:ascii="Consolas" w:hAnsi="Consolas" w:eastAsia="Consolas"/>
          <w:sz w:val="18"/>
        </w:rPr>
        <w:t xml:space="preserve">        submittedAt,</w:t>
        <w:br/>
      </w:r>
      <w:r>
        <w:rPr>
          <w:rFonts w:ascii="Consolas" w:hAnsi="Consolas" w:eastAsia="Consolas"/>
          <w:sz w:val="18"/>
        </w:rPr>
        <w:t xml:space="preserve">        isLate: late,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  include: {</w:t>
        <w:br/>
      </w:r>
      <w:r>
        <w:rPr>
          <w:rFonts w:ascii="Consolas" w:hAnsi="Consolas" w:eastAsia="Consolas"/>
          <w:sz w:val="18"/>
        </w:rPr>
        <w:t xml:space="preserve">        currentFile: true,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this.prisma.submissionActivityLog.create({</w:t>
        <w:br/>
      </w:r>
      <w:r>
        <w:rPr>
          <w:rFonts w:ascii="Consolas" w:hAnsi="Consolas" w:eastAsia="Consolas"/>
          <w:sz w:val="18"/>
        </w:rPr>
        <w:t xml:space="preserve">      data: {</w:t>
        <w:br/>
      </w:r>
      <w:r>
        <w:rPr>
          <w:rFonts w:ascii="Consolas" w:hAnsi="Consolas" w:eastAsia="Consolas"/>
          <w:sz w:val="18"/>
        </w:rPr>
        <w:t xml:space="preserve">        submissionId: submission.id,</w:t>
        <w:br/>
      </w:r>
      <w:r>
        <w:rPr>
          <w:rFonts w:ascii="Consolas" w:hAnsi="Consolas" w:eastAsia="Consolas"/>
          <w:sz w:val="18"/>
        </w:rPr>
        <w:t xml:space="preserve">        actorUserId: userId,</w:t>
        <w:br/>
      </w:r>
      <w:r>
        <w:rPr>
          <w:rFonts w:ascii="Consolas" w:hAnsi="Consolas" w:eastAsia="Consolas"/>
          <w:sz w:val="18"/>
        </w:rPr>
        <w:t xml:space="preserve">        actionType: 'submitted',</w:t>
        <w:br/>
      </w:r>
      <w:r>
        <w:rPr>
          <w:rFonts w:ascii="Consolas" w:hAnsi="Consolas" w:eastAsia="Consolas"/>
          <w:sz w:val="18"/>
        </w:rPr>
        <w:t xml:space="preserve">        metadataJson: {</w:t>
        <w:br/>
      </w:r>
      <w:r>
        <w:rPr>
          <w:rFonts w:ascii="Consolas" w:hAnsi="Consolas" w:eastAsia="Consolas"/>
          <w:sz w:val="18"/>
        </w:rPr>
        <w:t xml:space="preserve">          previousStatus,</w:t>
        <w:br/>
      </w:r>
      <w:r>
        <w:rPr>
          <w:rFonts w:ascii="Consolas" w:hAnsi="Consolas" w:eastAsia="Consolas"/>
          <w:sz w:val="18"/>
        </w:rPr>
        <w:t xml:space="preserve">          nextStatus: status,</w:t>
        <w:br/>
      </w:r>
      <w:r>
        <w:rPr>
          <w:rFonts w:ascii="Consolas" w:hAnsi="Consolas" w:eastAsia="Consolas"/>
          <w:sz w:val="18"/>
        </w:rPr>
        <w:t xml:space="preserve">          submittedAt: submittedAt.toISOString(),</w:t>
        <w:br/>
      </w:r>
      <w:r>
        <w:rPr>
          <w:rFonts w:ascii="Consolas" w:hAnsi="Consolas" w:eastAsia="Consolas"/>
          <w:sz w:val="18"/>
        </w:rPr>
        <w:t xml:space="preserve">          isLate: late,</w:t>
        <w:br/>
      </w:r>
      <w:r>
        <w:rPr>
          <w:rFonts w:ascii="Consolas" w:hAnsi="Consolas" w:eastAsia="Consolas"/>
          <w:sz w:val="18"/>
        </w:rPr>
        <w:t xml:space="preserve">          lateBySeconds: this.lateSeconds(assignment.deadlineAt, submittedAt),</w:t>
        <w:br/>
      </w:r>
      <w:r>
        <w:rPr>
          <w:rFonts w:ascii="Consolas" w:hAnsi="Consolas" w:eastAsia="Consolas"/>
          <w:sz w:val="18"/>
        </w:rPr>
        <w:t xml:space="preserve">        },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this.audit.log({</w:t>
        <w:br/>
      </w:r>
      <w:r>
        <w:rPr>
          <w:rFonts w:ascii="Consolas" w:hAnsi="Consolas" w:eastAsia="Consolas"/>
          <w:sz w:val="18"/>
        </w:rPr>
        <w:t xml:space="preserve">      actorUserId: userId,</w:t>
        <w:br/>
      </w:r>
      <w:r>
        <w:rPr>
          <w:rFonts w:ascii="Consolas" w:hAnsi="Consolas" w:eastAsia="Consolas"/>
          <w:sz w:val="18"/>
        </w:rPr>
        <w:t xml:space="preserve">      actionType: 'submission.submitted',</w:t>
        <w:br/>
      </w:r>
      <w:r>
        <w:rPr>
          <w:rFonts w:ascii="Consolas" w:hAnsi="Consolas" w:eastAsia="Consolas"/>
          <w:sz w:val="18"/>
        </w:rPr>
        <w:t xml:space="preserve">      entityType: 'submission',</w:t>
        <w:br/>
      </w:r>
      <w:r>
        <w:rPr>
          <w:rFonts w:ascii="Consolas" w:hAnsi="Consolas" w:eastAsia="Consolas"/>
          <w:sz w:val="18"/>
        </w:rPr>
        <w:t xml:space="preserve">      entityId: submission.id,</w:t>
        <w:br/>
      </w:r>
      <w:r>
        <w:rPr>
          <w:rFonts w:ascii="Consolas" w:hAnsi="Consolas" w:eastAsia="Consolas"/>
          <w:sz w:val="18"/>
        </w:rPr>
        <w:t xml:space="preserve">      metadata: {</w:t>
        <w:br/>
      </w:r>
      <w:r>
        <w:rPr>
          <w:rFonts w:ascii="Consolas" w:hAnsi="Consolas" w:eastAsia="Consolas"/>
          <w:sz w:val="18"/>
        </w:rPr>
        <w:t xml:space="preserve">        assignmentId,</w:t>
        <w:br/>
      </w:r>
      <w:r>
        <w:rPr>
          <w:rFonts w:ascii="Consolas" w:hAnsi="Consolas" w:eastAsia="Consolas"/>
          <w:sz w:val="18"/>
        </w:rPr>
        <w:t xml:space="preserve">        isLate: late,</w:t>
        <w:br/>
      </w:r>
      <w:r>
        <w:rPr>
          <w:rFonts w:ascii="Consolas" w:hAnsi="Consolas" w:eastAsia="Consolas"/>
          <w:sz w:val="18"/>
        </w:rPr>
        <w:t xml:space="preserve">        previousStatus,</w:t>
        <w:br/>
      </w:r>
      <w:r>
        <w:rPr>
          <w:rFonts w:ascii="Consolas" w:hAnsi="Consolas" w:eastAsia="Consolas"/>
          <w:sz w:val="18"/>
        </w:rPr>
        <w:t xml:space="preserve">        nextStatus: status,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this.createReviewerNotifications(assignment.channel.courseId, userId, {</w:t>
        <w:br/>
      </w:r>
      <w:r>
        <w:rPr>
          <w:rFonts w:ascii="Consolas" w:hAnsi="Consolas" w:eastAsia="Consolas"/>
          <w:sz w:val="18"/>
        </w:rPr>
        <w:t xml:space="preserve">      type: NotificationType.submission_submitted,</w:t>
        <w:br/>
      </w:r>
      <w:r>
        <w:rPr>
          <w:rFonts w:ascii="Consolas" w:hAnsi="Consolas" w:eastAsia="Consolas"/>
          <w:sz w:val="18"/>
        </w:rPr>
        <w:t xml:space="preserve">      title: late ? 'Работа сдана с опозданием' : 'Работа сдана',</w:t>
        <w:br/>
      </w:r>
      <w:r>
        <w:rPr>
          <w:rFonts w:ascii="Consolas" w:hAnsi="Consolas" w:eastAsia="Consolas"/>
          <w:sz w:val="18"/>
        </w:rPr>
        <w:t xml:space="preserve">      body: `По заданию "${assignment.title}" пришла новая сдача`,</w:t>
        <w:br/>
      </w:r>
      <w:r>
        <w:rPr>
          <w:rFonts w:ascii="Consolas" w:hAnsi="Consolas" w:eastAsia="Consolas"/>
          <w:sz w:val="18"/>
        </w:rPr>
        <w:t xml:space="preserve">      entityType: 'submission',</w:t>
        <w:br/>
      </w:r>
      <w:r>
        <w:rPr>
          <w:rFonts w:ascii="Consolas" w:hAnsi="Consolas" w:eastAsia="Consolas"/>
          <w:sz w:val="18"/>
        </w:rPr>
        <w:t xml:space="preserve">      entityId: submission.id,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updated;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async listSubmissions(</w:t>
        <w:br/>
      </w:r>
      <w:r>
        <w:rPr>
          <w:rFonts w:ascii="Consolas" w:hAnsi="Consolas" w:eastAsia="Consolas"/>
          <w:sz w:val="18"/>
        </w:rPr>
        <w:t xml:space="preserve">    userId: string,</w:t>
        <w:br/>
      </w:r>
      <w:r>
        <w:rPr>
          <w:rFonts w:ascii="Consolas" w:hAnsi="Consolas" w:eastAsia="Consolas"/>
          <w:sz w:val="18"/>
        </w:rPr>
        <w:t xml:space="preserve">    assignmentId: string,</w:t>
        <w:br/>
      </w:r>
      <w:r>
        <w:rPr>
          <w:rFonts w:ascii="Consolas" w:hAnsi="Consolas" w:eastAsia="Consolas"/>
          <w:sz w:val="18"/>
        </w:rPr>
        <w:t xml:space="preserve">    page = 1,</w:t>
        <w:br/>
      </w:r>
      <w:r>
        <w:rPr>
          <w:rFonts w:ascii="Consolas" w:hAnsi="Consolas" w:eastAsia="Consolas"/>
          <w:sz w:val="18"/>
        </w:rPr>
        <w:t xml:space="preserve">    limit = 20,</w:t>
        <w:br/>
      </w:r>
    </w:p>
    <w:p>
      <w:pPr>
        <w:spacing w:line="360" w:lineRule="auto" w:before="120" w:after="60"/>
      </w:pPr>
      <w:r>
        <w:rPr>
          <w:rFonts w:ascii="Times New Roman" w:hAnsi="Times New Roman" w:eastAsia="Times New Roman"/>
          <w:b/>
          <w:sz w:val="24"/>
        </w:rPr>
        <w:t>Листинг 3 - События чата и видеокомнаты в realtime gateway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sz w:val="18"/>
        </w:rPr>
        <w:t xml:space="preserve">  @SubscribeMessage('private-chat:message')</w:t>
        <w:br/>
      </w:r>
      <w:r>
        <w:rPr>
          <w:rFonts w:ascii="Consolas" w:hAnsi="Consolas" w:eastAsia="Consolas"/>
          <w:sz w:val="18"/>
        </w:rPr>
        <w:t xml:space="preserve">  async onPrivateChatMessage(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chatId: string; content: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const userId = await this.ensureSocketUser(client);</w:t>
        <w:br/>
      </w:r>
      <w:r>
        <w:rPr>
          <w:rFonts w:ascii="Consolas" w:hAnsi="Consolas" w:eastAsia="Consolas"/>
          <w:sz w:val="18"/>
        </w:rPr>
        <w:t xml:space="preserve">    const normalizedContent = payload.content?.trim();</w:t>
        <w:br/>
      </w:r>
      <w:r>
        <w:rPr>
          <w:rFonts w:ascii="Consolas" w:hAnsi="Consolas" w:eastAsia="Consolas"/>
          <w:sz w:val="18"/>
        </w:rPr>
        <w:t xml:space="preserve">    if (!normalizedContent) {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const normalized = await this.assignmentsService.createPrivateChatMessage(userId, payload.chatId, {</w:t>
        <w:br/>
      </w:r>
      <w:r>
        <w:rPr>
          <w:rFonts w:ascii="Consolas" w:hAnsi="Consolas" w:eastAsia="Consolas"/>
          <w:sz w:val="18"/>
        </w:rPr>
        <w:t xml:space="preserve">      content: normalizedContent,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this.server.to(`private-chat:${payload.chatId}`).emit('private-chat:message:new', {</w:t>
        <w:br/>
      </w:r>
      <w:r>
        <w:rPr>
          <w:rFonts w:ascii="Consolas" w:hAnsi="Consolas" w:eastAsia="Consolas"/>
          <w:sz w:val="18"/>
        </w:rPr>
        <w:t xml:space="preserve">      chatId: payload.chatId,</w:t>
        <w:br/>
      </w:r>
      <w:r>
        <w:rPr>
          <w:rFonts w:ascii="Consolas" w:hAnsi="Consolas" w:eastAsia="Consolas"/>
          <w:sz w:val="18"/>
        </w:rPr>
        <w:t xml:space="preserve">      message: normalized,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client.emit('private-chat:message:new', {</w:t>
        <w:br/>
      </w:r>
      <w:r>
        <w:rPr>
          <w:rFonts w:ascii="Consolas" w:hAnsi="Consolas" w:eastAsia="Consolas"/>
          <w:sz w:val="18"/>
        </w:rPr>
        <w:t xml:space="preserve">      chatId: payload.chatId,</w:t>
        <w:br/>
      </w:r>
      <w:r>
        <w:rPr>
          <w:rFonts w:ascii="Consolas" w:hAnsi="Consolas" w:eastAsia="Consolas"/>
          <w:sz w:val="18"/>
        </w:rPr>
        <w:t xml:space="preserve">      message: normalized,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@SubscribeMessage('private-chat:message:update')</w:t>
        <w:br/>
      </w:r>
      <w:r>
        <w:rPr>
          <w:rFonts w:ascii="Consolas" w:hAnsi="Consolas" w:eastAsia="Consolas"/>
          <w:sz w:val="18"/>
        </w:rPr>
        <w:t xml:space="preserve">  async onPrivateChatMessageUpdate(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chatId: string; messageId: string; content: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const userId = await this.ensureSocketUser(client);</w:t>
        <w:br/>
      </w:r>
      <w:r>
        <w:rPr>
          <w:rFonts w:ascii="Consolas" w:hAnsi="Consolas" w:eastAsia="Consolas"/>
          <w:sz w:val="18"/>
        </w:rPr>
        <w:t xml:space="preserve">    const message = await this.assignmentsService.updatePrivateChatMessage(userId, payload.messageId, {</w:t>
        <w:br/>
      </w:r>
      <w:r>
        <w:rPr>
          <w:rFonts w:ascii="Consolas" w:hAnsi="Consolas" w:eastAsia="Consolas"/>
          <w:sz w:val="18"/>
        </w:rPr>
        <w:t xml:space="preserve">      content: payload.content,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this.server.to(`private-chat:${payload.chatId}`).emit('private-chat:message:updated', {</w:t>
        <w:br/>
      </w:r>
      <w:r>
        <w:rPr>
          <w:rFonts w:ascii="Consolas" w:hAnsi="Consolas" w:eastAsia="Consolas"/>
          <w:sz w:val="18"/>
        </w:rPr>
        <w:t xml:space="preserve">      chatId: payload.chatId,</w:t>
        <w:br/>
      </w:r>
      <w:r>
        <w:rPr>
          <w:rFonts w:ascii="Consolas" w:hAnsi="Consolas" w:eastAsia="Consolas"/>
          <w:sz w:val="18"/>
        </w:rPr>
        <w:t xml:space="preserve">      message,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@SubscribeMessage('chat:join')</w:t>
        <w:br/>
      </w:r>
      <w:r>
        <w:rPr>
          <w:rFonts w:ascii="Consolas" w:hAnsi="Consolas" w:eastAsia="Consolas"/>
          <w:sz w:val="18"/>
        </w:rPr>
        <w:t xml:space="preserve">  async onChatJoin(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channelId: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await this.ensureSocketUser(client);</w:t>
        <w:br/>
      </w:r>
      <w:r>
        <w:rPr>
          <w:rFonts w:ascii="Consolas" w:hAnsi="Consolas" w:eastAsia="Consolas"/>
          <w:sz w:val="18"/>
        </w:rPr>
        <w:t xml:space="preserve">    await this.access.assertChannelAccess(payload.channelId, client.data.userId as string);</w:t>
        <w:br/>
      </w:r>
      <w:r>
        <w:rPr>
          <w:rFonts w:ascii="Consolas" w:hAnsi="Consolas" w:eastAsia="Consolas"/>
          <w:sz w:val="18"/>
        </w:rPr>
        <w:t xml:space="preserve">    await client.join(`chat:${payload.channelId}`);</w:t>
        <w:br/>
      </w:r>
      <w:r>
        <w:rPr>
          <w:rFonts w:ascii="Consolas" w:hAnsi="Consolas" w:eastAsia="Consolas"/>
          <w:sz w:val="18"/>
        </w:rPr>
        <w:t xml:space="preserve">    client.emit('chat:join', { channelId: payload.channelId, ok: true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@SubscribeMessage('chat:leave')</w:t>
        <w:br/>
      </w:r>
      <w:r>
        <w:rPr>
          <w:rFonts w:ascii="Consolas" w:hAnsi="Consolas" w:eastAsia="Consolas"/>
          <w:sz w:val="18"/>
        </w:rPr>
        <w:t xml:space="preserve">  async onChatLeave(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channelId: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await client.leave(`chat:${payload.channelId}`);</w:t>
        <w:br/>
      </w:r>
      <w:r>
        <w:rPr>
          <w:rFonts w:ascii="Consolas" w:hAnsi="Consolas" w:eastAsia="Consolas"/>
          <w:sz w:val="18"/>
        </w:rPr>
        <w:t xml:space="preserve">    client.emit('chat:leave', { channelId: payload.channelId, ok: true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@SubscribeMessage('chat:message')</w:t>
        <w:br/>
      </w:r>
      <w:r>
        <w:rPr>
          <w:rFonts w:ascii="Consolas" w:hAnsi="Consolas" w:eastAsia="Consolas"/>
          <w:sz w:val="18"/>
        </w:rPr>
        <w:t xml:space="preserve">  async onChatMessage(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channelId: string; content: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const userId = await this.ensureSocketUser(client);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message = await this.messagesService.createMessage(userId, payload.channelId, payload.content);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this.server.to(`chat:${payload.channelId}`).emit('chat:message:new', {</w:t>
        <w:br/>
      </w:r>
      <w:r>
        <w:rPr>
          <w:rFonts w:ascii="Consolas" w:hAnsi="Consolas" w:eastAsia="Consolas"/>
          <w:sz w:val="18"/>
        </w:rPr>
        <w:t xml:space="preserve">      channelId: payload.channelId,</w:t>
        <w:br/>
      </w:r>
      <w:r>
        <w:rPr>
          <w:rFonts w:ascii="Consolas" w:hAnsi="Consolas" w:eastAsia="Consolas"/>
          <w:sz w:val="18"/>
        </w:rPr>
        <w:t xml:space="preserve">      message,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client.emit('chat:message:new', {</w:t>
        <w:br/>
      </w:r>
      <w:r>
        <w:rPr>
          <w:rFonts w:ascii="Consolas" w:hAnsi="Consolas" w:eastAsia="Consolas"/>
          <w:sz w:val="18"/>
        </w:rPr>
        <w:t xml:space="preserve">      channelId: payload.channelId,</w:t>
        <w:br/>
      </w:r>
      <w:r>
        <w:rPr>
          <w:rFonts w:ascii="Consolas" w:hAnsi="Consolas" w:eastAsia="Consolas"/>
          <w:sz w:val="18"/>
        </w:rPr>
        <w:t xml:space="preserve">      message,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@SubscribeMessage('chat:message:update')</w:t>
        <w:br/>
      </w:r>
      <w:r>
        <w:rPr>
          <w:rFonts w:ascii="Consolas" w:hAnsi="Consolas" w:eastAsia="Consolas"/>
          <w:sz w:val="18"/>
        </w:rPr>
        <w:t xml:space="preserve">  async onChatMessageUpdate(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channelId: string; messageId: string; content: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const userId = await this.ensureSocketUser(client);</w:t>
        <w:br/>
      </w:r>
      <w:r>
        <w:rPr>
          <w:rFonts w:ascii="Consolas" w:hAnsi="Consolas" w:eastAsia="Consolas"/>
          <w:sz w:val="18"/>
        </w:rPr>
        <w:t xml:space="preserve">    const message = await this.messagesService.updateMessage(userId, payload.messageId, payload.content);</w:t>
        <w:br/>
      </w:r>
      <w:r>
        <w:rPr>
          <w:rFonts w:ascii="Consolas" w:hAnsi="Consolas" w:eastAsia="Consolas"/>
          <w:sz w:val="18"/>
        </w:rPr>
        <w:t xml:space="preserve">    this.server.to(`chat:${payload.channelId}`).emit('chat:message:updated', {</w:t>
        <w:br/>
      </w:r>
      <w:r>
        <w:rPr>
          <w:rFonts w:ascii="Consolas" w:hAnsi="Consolas" w:eastAsia="Consolas"/>
          <w:sz w:val="18"/>
        </w:rPr>
        <w:t xml:space="preserve">      channelId: payload.channelId,</w:t>
        <w:br/>
      </w:r>
      <w:r>
        <w:rPr>
          <w:rFonts w:ascii="Consolas" w:hAnsi="Consolas" w:eastAsia="Consolas"/>
          <w:sz w:val="18"/>
        </w:rPr>
        <w:t xml:space="preserve">      message,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</w:t>
        <w:br/>
      </w:r>
      <w:r>
        <w:rPr>
          <w:rFonts w:ascii="Consolas" w:hAnsi="Consolas" w:eastAsia="Consolas"/>
          <w:sz w:val="18"/>
        </w:rPr>
        <w:t xml:space="preserve">  @SubscribeMessage('chat:message:delete')</w:t>
        <w:br/>
      </w:r>
      <w:r>
        <w:rPr>
          <w:rFonts w:ascii="Consolas" w:hAnsi="Consolas" w:eastAsia="Consolas"/>
          <w:sz w:val="18"/>
        </w:rPr>
        <w:t xml:space="preserve">  async onChatMessageDelete(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messageId: string; channelId: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const userId = await this.ensureSocketUser(client);</w:t>
        <w:br/>
      </w:r>
      <w:r>
        <w:rPr>
          <w:rFonts w:ascii="Consolas" w:hAnsi="Consolas" w:eastAsia="Consolas"/>
          <w:sz w:val="18"/>
        </w:rPr>
        <w:t xml:space="preserve">    const deleted = await this.messagesService.softDeleteMessage(userId, payload.messageId);</w:t>
        <w:br/>
      </w:r>
      <w:r>
        <w:rPr>
          <w:rFonts w:ascii="Consolas" w:hAnsi="Consolas" w:eastAsia="Consolas"/>
          <w:sz w:val="18"/>
        </w:rPr>
        <w:t xml:space="preserve">    this.server.to(`chat:${payload.channelId}`).emit('chat:message:deleted', {</w:t>
        <w:br/>
      </w:r>
      <w:r>
        <w:rPr>
          <w:rFonts w:ascii="Consolas" w:hAnsi="Consolas" w:eastAsia="Consolas"/>
          <w:sz w:val="18"/>
        </w:rPr>
        <w:t xml:space="preserve">      channelId: payload.channelId,</w:t>
        <w:br/>
      </w:r>
      <w:r>
        <w:rPr>
          <w:rFonts w:ascii="Consolas" w:hAnsi="Consolas" w:eastAsia="Consolas"/>
          <w:sz w:val="18"/>
        </w:rPr>
        <w:t xml:space="preserve">      messageId: deleted.id,</w:t>
        <w:br/>
      </w:r>
      <w:r>
        <w:rPr>
          <w:rFonts w:ascii="Consolas" w:hAnsi="Consolas" w:eastAsia="Consolas"/>
          <w:sz w:val="18"/>
        </w:rPr>
        <w:t xml:space="preserve">      deletedAt: deleted.deletedAt,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 xml:space="preserve">  @SubscribeMessage('room:join')</w:t>
        <w:br/>
      </w:r>
      <w:r>
        <w:rPr>
          <w:rFonts w:ascii="Consolas" w:hAnsi="Consolas" w:eastAsia="Consolas"/>
          <w:sz w:val="18"/>
        </w:rPr>
        <w:t xml:space="preserve">  async onRoomJoin(</w:t>
        <w:br/>
      </w:r>
      <w:r>
        <w:rPr>
          <w:rFonts w:ascii="Consolas" w:hAnsi="Consolas" w:eastAsia="Consolas"/>
          <w:sz w:val="18"/>
        </w:rPr>
        <w:t xml:space="preserve">    @ConnectedSocket() client: AuthedSocket,</w:t>
        <w:br/>
      </w:r>
      <w:r>
        <w:rPr>
          <w:rFonts w:ascii="Consolas" w:hAnsi="Consolas" w:eastAsia="Consolas"/>
          <w:sz w:val="18"/>
        </w:rPr>
        <w:t xml:space="preserve">    @MessageBody() payload: { roomId: string },</w:t>
        <w:br/>
      </w:r>
      <w:r>
        <w:rPr>
          <w:rFonts w:ascii="Consolas" w:hAnsi="Consolas" w:eastAsia="Consolas"/>
          <w:sz w:val="18"/>
        </w:rPr>
        <w:t xml:space="preserve">  ) {</w:t>
        <w:br/>
      </w:r>
      <w:r>
        <w:rPr>
          <w:rFonts w:ascii="Consolas" w:hAnsi="Consolas" w:eastAsia="Consolas"/>
          <w:sz w:val="18"/>
        </w:rPr>
        <w:t xml:space="preserve">    const userId = await this.ensureSocketUser(client);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room = await this.prisma.videoRoom.findUnique({ where: { id: payload.roomId } });</w:t>
        <w:br/>
      </w:r>
      <w:r>
        <w:rPr>
          <w:rFonts w:ascii="Consolas" w:hAnsi="Consolas" w:eastAsia="Consolas"/>
          <w:sz w:val="18"/>
        </w:rPr>
        <w:t xml:space="preserve">    if (!room) {</w:t>
        <w:br/>
      </w:r>
      <w:r>
        <w:rPr>
          <w:rFonts w:ascii="Consolas" w:hAnsi="Consolas" w:eastAsia="Consolas"/>
          <w:sz w:val="18"/>
        </w:rPr>
        <w:t xml:space="preserve">      client.emit('room:error', { message: 'Room not found' });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this.access.assertCourseMember(room.courseId, userId);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await this.prisma.videoRoomParticipant.updateMany({</w:t>
        <w:br/>
      </w:r>
      <w:r>
        <w:rPr>
          <w:rFonts w:ascii="Consolas" w:hAnsi="Consolas" w:eastAsia="Consolas"/>
          <w:sz w:val="18"/>
        </w:rPr>
        <w:t xml:space="preserve">      where: {</w:t>
        <w:br/>
      </w:r>
      <w:r>
        <w:rPr>
          <w:rFonts w:ascii="Consolas" w:hAnsi="Consolas" w:eastAsia="Consolas"/>
          <w:sz w:val="18"/>
        </w:rPr>
        <w:t xml:space="preserve">        roomId: payload.roomId,</w:t>
        <w:br/>
      </w:r>
      <w:r>
        <w:rPr>
          <w:rFonts w:ascii="Consolas" w:hAnsi="Consolas" w:eastAsia="Consolas"/>
          <w:sz w:val="18"/>
        </w:rPr>
        <w:t xml:space="preserve">        userId,</w:t>
        <w:br/>
      </w:r>
      <w:r>
        <w:rPr>
          <w:rFonts w:ascii="Consolas" w:hAnsi="Consolas" w:eastAsia="Consolas"/>
          <w:sz w:val="18"/>
        </w:rPr>
        <w:t xml:space="preserve">        leftAt: null,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  data: {</w:t>
        <w:br/>
      </w:r>
      <w:r>
        <w:rPr>
          <w:rFonts w:ascii="Consolas" w:hAnsi="Consolas" w:eastAsia="Consolas"/>
          <w:sz w:val="18"/>
        </w:rPr>
        <w:t xml:space="preserve">        leftAt: new Date(),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activeCount = await this.prisma.videoRoomParticipant.count({</w:t>
        <w:br/>
      </w:r>
      <w:r>
        <w:rPr>
          <w:rFonts w:ascii="Consolas" w:hAnsi="Consolas" w:eastAsia="Consolas"/>
          <w:sz w:val="18"/>
        </w:rPr>
        <w:t xml:space="preserve">      where: {</w:t>
        <w:br/>
      </w:r>
      <w:r>
        <w:rPr>
          <w:rFonts w:ascii="Consolas" w:hAnsi="Consolas" w:eastAsia="Consolas"/>
          <w:sz w:val="18"/>
        </w:rPr>
        <w:t xml:space="preserve">        roomId: payload.roomId,</w:t>
        <w:br/>
      </w:r>
      <w:r>
        <w:rPr>
          <w:rFonts w:ascii="Consolas" w:hAnsi="Consolas" w:eastAsia="Consolas"/>
          <w:sz w:val="18"/>
        </w:rPr>
        <w:t xml:space="preserve">        leftAt: null,</w:t>
        <w:br/>
      </w:r>
      <w:r>
        <w:rPr>
          <w:rFonts w:ascii="Consolas" w:hAnsi="Consolas" w:eastAsia="Consolas"/>
          <w:sz w:val="18"/>
        </w:rPr>
        <w:t xml:space="preserve">      },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(activeCount &gt;= room.maxParticipants) {</w:t>
        <w:br/>
      </w:r>
      <w:r>
        <w:rPr>
          <w:rFonts w:ascii="Consolas" w:hAnsi="Consolas" w:eastAsia="Consolas"/>
          <w:sz w:val="18"/>
        </w:rPr>
        <w:t xml:space="preserve">      client.emit('room:error', { message: 'Room is full' });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peerId = `${userId}:${client.id}`;</w:t>
        <w:br/>
      </w:r>
    </w:p>
    <w:p>
      <w:pPr>
        <w:spacing w:line="360" w:lineRule="auto" w:before="120" w:after="60"/>
      </w:pPr>
      <w:r>
        <w:rPr>
          <w:rFonts w:ascii="Times New Roman" w:hAnsi="Times New Roman" w:eastAsia="Times New Roman"/>
          <w:b/>
          <w:sz w:val="24"/>
        </w:rPr>
        <w:t>Листинг 4 - Основная логика страницы курса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sz w:val="18"/>
        </w:rPr>
        <w:t>export function CoursePage() {</w:t>
        <w:br/>
      </w:r>
      <w:r>
        <w:rPr>
          <w:rFonts w:ascii="Consolas" w:hAnsi="Consolas" w:eastAsia="Consolas"/>
          <w:sz w:val="18"/>
        </w:rPr>
        <w:t xml:space="preserve">  const { courseId = '' } = useParams();</w:t>
        <w:br/>
      </w:r>
      <w:r>
        <w:rPr>
          <w:rFonts w:ascii="Consolas" w:hAnsi="Consolas" w:eastAsia="Consolas"/>
          <w:sz w:val="18"/>
        </w:rPr>
        <w:t xml:space="preserve">  const navigate = useNavigate();</w:t>
        <w:br/>
      </w:r>
      <w:r>
        <w:rPr>
          <w:rFonts w:ascii="Consolas" w:hAnsi="Consolas" w:eastAsia="Consolas"/>
          <w:sz w:val="18"/>
        </w:rPr>
        <w:t xml:space="preserve">  const { token, user } = useAuth();</w:t>
        <w:br/>
      </w:r>
      <w:r>
        <w:rPr>
          <w:rFonts w:ascii="Consolas" w:hAnsi="Consolas" w:eastAsia="Consolas"/>
          <w:sz w:val="18"/>
        </w:rPr>
        <w:t xml:space="preserve">  const fileInputRef = useRef&lt;HTMLInputElement | null&gt;(null);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[course, setCourse] = useState&lt;any | null&gt;(null);</w:t>
        <w:br/>
      </w:r>
      <w:r>
        <w:rPr>
          <w:rFonts w:ascii="Consolas" w:hAnsi="Consolas" w:eastAsia="Consolas"/>
          <w:sz w:val="18"/>
        </w:rPr>
        <w:t xml:space="preserve">  const [channels, setChannels] = useState&lt;Array&lt;any&gt;&gt;([]);</w:t>
        <w:br/>
      </w:r>
      <w:r>
        <w:rPr>
          <w:rFonts w:ascii="Consolas" w:hAnsi="Consolas" w:eastAsia="Consolas"/>
          <w:sz w:val="18"/>
        </w:rPr>
        <w:t xml:space="preserve">  const [groups, setGroups] = useState&lt;Array&lt;any&gt;&gt;([]);</w:t>
        <w:br/>
      </w:r>
      <w:r>
        <w:rPr>
          <w:rFonts w:ascii="Consolas" w:hAnsi="Consolas" w:eastAsia="Consolas"/>
          <w:sz w:val="18"/>
        </w:rPr>
        <w:t xml:space="preserve">  const [activeChannelId, setActiveChannelId] = useState('');</w:t>
        <w:br/>
      </w:r>
      <w:r>
        <w:rPr>
          <w:rFonts w:ascii="Consolas" w:hAnsi="Consolas" w:eastAsia="Consolas"/>
          <w:sz w:val="18"/>
        </w:rPr>
        <w:t xml:space="preserve">  const [messages, setMessages] = useState&lt;Array&lt;any&gt;&gt;([]);</w:t>
        <w:br/>
      </w:r>
      <w:r>
        <w:rPr>
          <w:rFonts w:ascii="Consolas" w:hAnsi="Consolas" w:eastAsia="Consolas"/>
          <w:sz w:val="18"/>
        </w:rPr>
        <w:t xml:space="preserve">  const [messageText, setMessageText] = useState('');</w:t>
        <w:br/>
      </w:r>
      <w:r>
        <w:rPr>
          <w:rFonts w:ascii="Consolas" w:hAnsi="Consolas" w:eastAsia="Consolas"/>
          <w:sz w:val="18"/>
        </w:rPr>
        <w:t xml:space="preserve">  const [messageSearch, setMessageSearch] = useState('');</w:t>
        <w:br/>
      </w:r>
      <w:r>
        <w:rPr>
          <w:rFonts w:ascii="Consolas" w:hAnsi="Consolas" w:eastAsia="Consolas"/>
          <w:sz w:val="18"/>
        </w:rPr>
        <w:t xml:space="preserve">  const [pendingFiles, setPendingFiles] = useState&lt;File[]&gt;([]);</w:t>
        <w:br/>
      </w:r>
      <w:r>
        <w:rPr>
          <w:rFonts w:ascii="Consolas" w:hAnsi="Consolas" w:eastAsia="Consolas"/>
          <w:sz w:val="18"/>
        </w:rPr>
        <w:t xml:space="preserve">  const [isSendingMessage, setIsSendingMessage] = useState(false);</w:t>
        <w:br/>
      </w:r>
      <w:r>
        <w:rPr>
          <w:rFonts w:ascii="Consolas" w:hAnsi="Consolas" w:eastAsia="Consolas"/>
          <w:sz w:val="18"/>
        </w:rPr>
        <w:t xml:space="preserve">  const [nextCursor, setNextCursor] = useState&lt;string | null&gt;(null);</w:t>
        <w:br/>
      </w:r>
      <w:r>
        <w:rPr>
          <w:rFonts w:ascii="Consolas" w:hAnsi="Consolas" w:eastAsia="Consolas"/>
          <w:sz w:val="18"/>
        </w:rPr>
        <w:t xml:space="preserve">  const [error, setError] = useState&lt;string | null&gt;(null);</w:t>
        <w:br/>
      </w:r>
      <w:r>
        <w:rPr>
          <w:rFonts w:ascii="Consolas" w:hAnsi="Consolas" w:eastAsia="Consolas"/>
          <w:sz w:val="18"/>
        </w:rPr>
        <w:t xml:space="preserve">  const [isChannelFormOpen, setIsChannelFormOpen] = useState(false);</w:t>
        <w:br/>
      </w:r>
      <w:r>
        <w:rPr>
          <w:rFonts w:ascii="Consolas" w:hAnsi="Consolas" w:eastAsia="Consolas"/>
          <w:sz w:val="18"/>
        </w:rPr>
        <w:t xml:space="preserve">  const [groupFilter, setGroupFilter] = useState('all');</w:t>
        <w:br/>
      </w:r>
      <w:r>
        <w:rPr>
          <w:rFonts w:ascii="Consolas" w:hAnsi="Consolas" w:eastAsia="Consolas"/>
          <w:sz w:val="18"/>
        </w:rPr>
        <w:t xml:space="preserve">  const [mentionQuery, setMentionQuery] = useState('');</w:t>
        <w:br/>
      </w:r>
      <w:r>
        <w:rPr>
          <w:rFonts w:ascii="Consolas" w:hAnsi="Consolas" w:eastAsia="Consolas"/>
          <w:sz w:val="18"/>
        </w:rPr>
        <w:t xml:space="preserve">  const [isMentionOpen, setIsMentionOpen] = useState(false);</w:t>
        <w:br/>
      </w:r>
      <w:r>
        <w:rPr>
          <w:rFonts w:ascii="Consolas" w:hAnsi="Consolas" w:eastAsia="Consolas"/>
          <w:sz w:val="18"/>
        </w:rPr>
        <w:t xml:space="preserve">  const [mentionPage, setMentionPage] = useState(0);</w:t>
        <w:br/>
      </w:r>
      <w:r>
        <w:rPr>
          <w:rFonts w:ascii="Consolas" w:hAnsi="Consolas" w:eastAsia="Consolas"/>
          <w:sz w:val="18"/>
        </w:rPr>
        <w:t xml:space="preserve">  const [reactionMenuMessageId, setReactionMenuMessageId] = useState&lt;string | null&gt;(null);</w:t>
        <w:br/>
      </w:r>
      <w:r>
        <w:rPr>
          <w:rFonts w:ascii="Consolas" w:hAnsi="Consolas" w:eastAsia="Consolas"/>
          <w:sz w:val="18"/>
        </w:rPr>
        <w:t xml:space="preserve">  const [editingMessageId, setEditingMessageId] = useState&lt;string | null&gt;(null);</w:t>
        <w:br/>
      </w:r>
      <w:r>
        <w:rPr>
          <w:rFonts w:ascii="Consolas" w:hAnsi="Consolas" w:eastAsia="Consolas"/>
          <w:sz w:val="18"/>
        </w:rPr>
        <w:t xml:space="preserve">  const [editingText, setEditingText] = useState('');</w:t>
        <w:br/>
      </w:r>
      <w:r>
        <w:rPr>
          <w:rFonts w:ascii="Consolas" w:hAnsi="Consolas" w:eastAsia="Consolas"/>
          <w:sz w:val="18"/>
        </w:rPr>
        <w:t xml:space="preserve">  const [channelForm, setChannelForm] = useState({</w:t>
        <w:br/>
      </w:r>
      <w:r>
        <w:rPr>
          <w:rFonts w:ascii="Consolas" w:hAnsi="Consolas" w:eastAsia="Consolas"/>
          <w:sz w:val="18"/>
        </w:rPr>
        <w:t xml:space="preserve">    name: '',</w:t>
        <w:br/>
      </w:r>
      <w:r>
        <w:rPr>
          <w:rFonts w:ascii="Consolas" w:hAnsi="Consolas" w:eastAsia="Consolas"/>
          <w:sz w:val="18"/>
        </w:rPr>
        <w:t xml:space="preserve">    description: '',</w:t>
        <w:br/>
      </w:r>
      <w:r>
        <w:rPr>
          <w:rFonts w:ascii="Consolas" w:hAnsi="Consolas" w:eastAsia="Consolas"/>
          <w:sz w:val="18"/>
        </w:rPr>
        <w:t xml:space="preserve">    type: 'text' as 'text' | 'assignment',</w:t>
        <w:br/>
      </w:r>
      <w:r>
        <w:rPr>
          <w:rFonts w:ascii="Consolas" w:hAnsi="Consolas" w:eastAsia="Consolas"/>
          <w:sz w:val="18"/>
        </w:rPr>
        <w:t xml:space="preserve">    assignmentDeadlineAt: '',</w:t>
        <w:br/>
      </w:r>
      <w:r>
        <w:rPr>
          <w:rFonts w:ascii="Consolas" w:hAnsi="Consolas" w:eastAsia="Consolas"/>
          <w:sz w:val="18"/>
        </w:rPr>
        <w:t xml:space="preserve">    groupIds: [] as string[],</w:t>
        <w:br/>
      </w:r>
      <w:r>
        <w:rPr>
          <w:rFonts w:ascii="Consolas" w:hAnsi="Consolas" w:eastAsia="Consolas"/>
          <w:sz w:val="18"/>
        </w:rPr>
        <w:t xml:space="preserve">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myRole = course?.currentUserRole ?? '';</w:t>
        <w:br/>
      </w:r>
      <w:r>
        <w:rPr>
          <w:rFonts w:ascii="Consolas" w:hAnsi="Consolas" w:eastAsia="Consolas"/>
          <w:sz w:val="18"/>
        </w:rPr>
        <w:t xml:space="preserve">  const isManager = ['admin', 'teacher'].includes(myRole);</w:t>
        <w:br/>
      </w:r>
      <w:r>
        <w:rPr>
          <w:rFonts w:ascii="Consolas" w:hAnsi="Consolas" w:eastAsia="Consolas"/>
          <w:sz w:val="18"/>
        </w:rPr>
        <w:t xml:space="preserve">  const isAdmin = myRole === 'admin';</w:t>
        <w:br/>
      </w:r>
      <w:r>
        <w:rPr>
          <w:rFonts w:ascii="Consolas" w:hAnsi="Consolas" w:eastAsia="Consolas"/>
          <w:sz w:val="18"/>
        </w:rPr>
        <w:t xml:space="preserve">  const activeChannel = channels.find((channel) =&gt; channel.id === activeChannelId) ?? null;</w:t>
        <w:br/>
      </w:r>
      <w:r>
        <w:rPr>
          <w:rFonts w:ascii="Consolas" w:hAnsi="Consolas" w:eastAsia="Consolas"/>
          <w:sz w:val="18"/>
        </w:rPr>
        <w:t xml:space="preserve">  const groupNamesById = new Map(groups.map((group) =&gt; [group.id, group.name]));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filteredChannels = useMemo(() =&gt; {</w:t>
        <w:br/>
      </w:r>
      <w:r>
        <w:rPr>
          <w:rFonts w:ascii="Consolas" w:hAnsi="Consolas" w:eastAsia="Consolas"/>
          <w:sz w:val="18"/>
        </w:rPr>
        <w:t xml:space="preserve">    if (!isManager || groupFilter === 'all') {</w:t>
        <w:br/>
      </w:r>
      <w:r>
        <w:rPr>
          <w:rFonts w:ascii="Consolas" w:hAnsi="Consolas" w:eastAsia="Consolas"/>
          <w:sz w:val="18"/>
        </w:rPr>
        <w:t xml:space="preserve">      return channels;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if (groupFilter === 'unassigned') {</w:t>
        <w:br/>
      </w:r>
      <w:r>
        <w:rPr>
          <w:rFonts w:ascii="Consolas" w:hAnsi="Consolas" w:eastAsia="Consolas"/>
          <w:sz w:val="18"/>
        </w:rPr>
        <w:t xml:space="preserve">      return channels.filter((channel) =&gt; !channel.groupAccess?.length);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return channels.filter((channel) =&gt; channel.groupAccess?.some((entry: any) =&gt; entry.groupId === groupFilter));</w:t>
        <w:br/>
      </w:r>
      <w:r>
        <w:rPr>
          <w:rFonts w:ascii="Consolas" w:hAnsi="Consolas" w:eastAsia="Consolas"/>
          <w:sz w:val="18"/>
        </w:rPr>
        <w:t xml:space="preserve">  }, [channels, groupFilter, isManager]);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mergeMessages = (current: Array&lt;any&gt;, incoming: Array&lt;any&gt;) =&gt; {</w:t>
        <w:br/>
      </w:r>
      <w:r>
        <w:rPr>
          <w:rFonts w:ascii="Consolas" w:hAnsi="Consolas" w:eastAsia="Consolas"/>
          <w:sz w:val="18"/>
        </w:rPr>
        <w:t xml:space="preserve">    const map = new Map&lt;string, any&gt;();</w:t>
        <w:br/>
      </w:r>
      <w:r>
        <w:rPr>
          <w:rFonts w:ascii="Consolas" w:hAnsi="Consolas" w:eastAsia="Consolas"/>
          <w:sz w:val="18"/>
        </w:rPr>
        <w:t xml:space="preserve">    for (const item of current) map.set(item.id, item);</w:t>
        <w:br/>
      </w:r>
      <w:r>
        <w:rPr>
          <w:rFonts w:ascii="Consolas" w:hAnsi="Consolas" w:eastAsia="Consolas"/>
          <w:sz w:val="18"/>
        </w:rPr>
        <w:t xml:space="preserve">    for (const item of incoming) map.set(item.id, item);</w:t>
        <w:br/>
      </w:r>
      <w:r>
        <w:rPr>
          <w:rFonts w:ascii="Consolas" w:hAnsi="Consolas" w:eastAsia="Consolas"/>
          <w:sz w:val="18"/>
        </w:rPr>
        <w:t xml:space="preserve">    return Array.from(map.values()).sort((a, b) =&gt; new Date(a.createdAt).getTime() - new Date(b.createdAt).getTime());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aggregateReactions = (message: any) =&gt; {</w:t>
        <w:br/>
      </w:r>
      <w:r>
        <w:rPr>
          <w:rFonts w:ascii="Consolas" w:hAnsi="Consolas" w:eastAsia="Consolas"/>
          <w:sz w:val="18"/>
        </w:rPr>
        <w:t xml:space="preserve">    const counts = new Map&lt;string, number&gt;();</w:t>
        <w:br/>
      </w:r>
      <w:r>
        <w:rPr>
          <w:rFonts w:ascii="Consolas" w:hAnsi="Consolas" w:eastAsia="Consolas"/>
          <w:sz w:val="18"/>
        </w:rPr>
        <w:t xml:space="preserve">    (message.reactions ?? []).forEach((reaction: any) =&gt; {</w:t>
        <w:br/>
      </w:r>
      <w:r>
        <w:rPr>
          <w:rFonts w:ascii="Consolas" w:hAnsi="Consolas" w:eastAsia="Consolas"/>
          <w:sz w:val="18"/>
        </w:rPr>
        <w:t xml:space="preserve">      counts.set(reaction.emoji, (counts.get(reaction.emoji) ?? 0) + 1);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return Array.from(counts.entries()).map(([emoji, count]) =&gt; ({</w:t>
        <w:br/>
      </w:r>
      <w:r>
        <w:rPr>
          <w:rFonts w:ascii="Consolas" w:hAnsi="Consolas" w:eastAsia="Consolas"/>
          <w:sz w:val="18"/>
        </w:rPr>
        <w:t xml:space="preserve">      emoji,</w:t>
        <w:br/>
      </w:r>
      <w:r>
        <w:rPr>
          <w:rFonts w:ascii="Consolas" w:hAnsi="Consolas" w:eastAsia="Consolas"/>
          <w:sz w:val="18"/>
        </w:rPr>
        <w:t xml:space="preserve">      count,</w:t>
        <w:br/>
      </w:r>
      <w:r>
        <w:rPr>
          <w:rFonts w:ascii="Consolas" w:hAnsi="Consolas" w:eastAsia="Consolas"/>
          <w:sz w:val="18"/>
        </w:rPr>
        <w:t xml:space="preserve">      active: (message.reactions ?? []).some(</w:t>
        <w:br/>
      </w:r>
      <w:r>
        <w:rPr>
          <w:rFonts w:ascii="Consolas" w:hAnsi="Consolas" w:eastAsia="Consolas"/>
          <w:sz w:val="18"/>
        </w:rPr>
        <w:t xml:space="preserve">        (reaction: any) =&gt; reaction.emoji === emoji &amp;&amp; reaction.userId === user?.id,</w:t>
        <w:br/>
      </w:r>
      <w:r>
        <w:rPr>
          <w:rFonts w:ascii="Consolas" w:hAnsi="Consolas" w:eastAsia="Consolas"/>
          <w:sz w:val="18"/>
        </w:rPr>
        <w:t xml:space="preserve">      ),</w:t>
        <w:br/>
      </w:r>
      <w:r>
        <w:rPr>
          <w:rFonts w:ascii="Consolas" w:hAnsi="Consolas" w:eastAsia="Consolas"/>
          <w:sz w:val="18"/>
        </w:rPr>
        <w:t xml:space="preserve">    }));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loadCourse = async () =&gt; {</w:t>
        <w:br/>
      </w:r>
      <w:r>
        <w:rPr>
          <w:rFonts w:ascii="Consolas" w:hAnsi="Consolas" w:eastAsia="Consolas"/>
          <w:sz w:val="18"/>
        </w:rPr>
        <w:t xml:space="preserve">    if (!token || !courseId) return;</w:t>
        <w:br/>
      </w:r>
      <w:r>
        <w:rPr>
          <w:rFonts w:ascii="Consolas" w:hAnsi="Consolas" w:eastAsia="Consolas"/>
          <w:sz w:val="18"/>
        </w:rPr>
        <w:t xml:space="preserve">    const [courseData, channelData, groupData] = await Promise.all([</w:t>
        <w:br/>
      </w:r>
      <w:r>
        <w:rPr>
          <w:rFonts w:ascii="Consolas" w:hAnsi="Consolas" w:eastAsia="Consolas"/>
          <w:sz w:val="18"/>
        </w:rPr>
        <w:t xml:space="preserve">      getCourse(token, courseId),</w:t>
        <w:br/>
      </w:r>
      <w:r>
        <w:rPr>
          <w:rFonts w:ascii="Consolas" w:hAnsi="Consolas" w:eastAsia="Consolas"/>
          <w:sz w:val="18"/>
        </w:rPr>
        <w:t xml:space="preserve">      listChannels(token, courseId),</w:t>
        <w:br/>
      </w:r>
      <w:r>
        <w:rPr>
          <w:rFonts w:ascii="Consolas" w:hAnsi="Consolas" w:eastAsia="Consolas"/>
          <w:sz w:val="18"/>
        </w:rPr>
        <w:t xml:space="preserve">      listGroups(token, courseId),</w:t>
        <w:br/>
      </w:r>
      <w:r>
        <w:rPr>
          <w:rFonts w:ascii="Consolas" w:hAnsi="Consolas" w:eastAsia="Consolas"/>
          <w:sz w:val="18"/>
        </w:rPr>
        <w:t xml:space="preserve">    ]);</w:t>
        <w:br/>
      </w:r>
      <w:r>
        <w:rPr>
          <w:rFonts w:ascii="Consolas" w:hAnsi="Consolas" w:eastAsia="Consolas"/>
          <w:sz w:val="18"/>
        </w:rPr>
        <w:t xml:space="preserve">    setCourse(courseData);</w:t>
        <w:br/>
      </w:r>
      <w:r>
        <w:rPr>
          <w:rFonts w:ascii="Consolas" w:hAnsi="Consolas" w:eastAsia="Consolas"/>
          <w:sz w:val="18"/>
        </w:rPr>
        <w:t xml:space="preserve">    setChannels(channelData);</w:t>
        <w:br/>
      </w:r>
      <w:r>
        <w:rPr>
          <w:rFonts w:ascii="Consolas" w:hAnsi="Consolas" w:eastAsia="Consolas"/>
          <w:sz w:val="18"/>
        </w:rPr>
        <w:t xml:space="preserve">    setGroups(groupData);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(!activeChannelId) {</w:t>
        <w:br/>
      </w:r>
      <w:r>
        <w:rPr>
          <w:rFonts w:ascii="Consolas" w:hAnsi="Consolas" w:eastAsia="Consolas"/>
          <w:sz w:val="18"/>
        </w:rPr>
        <w:t xml:space="preserve">      const nextTextChannel = channelData.find((channel: any) =&gt; channel.type === 'text');</w:t>
        <w:br/>
      </w:r>
      <w:r>
        <w:rPr>
          <w:rFonts w:ascii="Consolas" w:hAnsi="Consolas" w:eastAsia="Consolas"/>
          <w:sz w:val="18"/>
        </w:rPr>
        <w:t xml:space="preserve">      if (nextTextChannel) {</w:t>
        <w:br/>
      </w:r>
      <w:r>
        <w:rPr>
          <w:rFonts w:ascii="Consolas" w:hAnsi="Consolas" w:eastAsia="Consolas"/>
          <w:sz w:val="18"/>
        </w:rPr>
        <w:t xml:space="preserve">        setActiveChannelId(nextTextChannel.id);</w:t>
        <w:br/>
      </w:r>
      <w:r>
        <w:rPr>
          <w:rFonts w:ascii="Consolas" w:hAnsi="Consolas" w:eastAsia="Consolas"/>
          <w:sz w:val="18"/>
        </w:rPr>
        <w:t xml:space="preserve">      }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void loadCourse();</w:t>
        <w:br/>
      </w:r>
      <w:r>
        <w:rPr>
          <w:rFonts w:ascii="Consolas" w:hAnsi="Consolas" w:eastAsia="Consolas"/>
          <w:sz w:val="18"/>
        </w:rPr>
        <w:t xml:space="preserve">  }, [token, courseId]);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loadMessages = async (reset = true) =&gt; {</w:t>
        <w:br/>
      </w:r>
      <w:r>
        <w:rPr>
          <w:rFonts w:ascii="Consolas" w:hAnsi="Consolas" w:eastAsia="Consolas"/>
          <w:sz w:val="18"/>
        </w:rPr>
        <w:t xml:space="preserve">    if (!token || !activeChannelId) return;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(messageSearch.trim()) {</w:t>
        <w:br/>
      </w:r>
      <w:r>
        <w:rPr>
          <w:rFonts w:ascii="Consolas" w:hAnsi="Consolas" w:eastAsia="Consolas"/>
          <w:sz w:val="18"/>
        </w:rPr>
        <w:t xml:space="preserve">      const results = await searchMessages(token, activeChannelId, messageSearch.trim(), 50);</w:t>
        <w:br/>
      </w:r>
      <w:r>
        <w:rPr>
          <w:rFonts w:ascii="Consolas" w:hAnsi="Consolas" w:eastAsia="Consolas"/>
          <w:sz w:val="18"/>
        </w:rPr>
        <w:t xml:space="preserve">      setMessages(results);</w:t>
        <w:br/>
      </w:r>
      <w:r>
        <w:rPr>
          <w:rFonts w:ascii="Consolas" w:hAnsi="Consolas" w:eastAsia="Consolas"/>
          <w:sz w:val="18"/>
        </w:rPr>
        <w:t xml:space="preserve">      setNextCursor(null);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payload = await getMessages(token, activeChannelId, reset ? undefined : nextCursor ?? undefined, 30);</w:t>
        <w:br/>
      </w:r>
      <w:r>
        <w:rPr>
          <w:rFonts w:ascii="Consolas" w:hAnsi="Consolas" w:eastAsia="Consolas"/>
          <w:sz w:val="18"/>
        </w:rPr>
        <w:t xml:space="preserve">    setMessages((prev) =&gt; (reset ? payload.items : [...payload.items, ...prev]));</w:t>
        <w:br/>
      </w:r>
      <w:r>
        <w:rPr>
          <w:rFonts w:ascii="Consolas" w:hAnsi="Consolas" w:eastAsia="Consolas"/>
          <w:sz w:val="18"/>
        </w:rPr>
        <w:t xml:space="preserve">    setNextCursor(payload.nextCursor);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!activeChannelId || activeChannel?.type !== 'text') return;</w:t>
        <w:br/>
      </w:r>
      <w:r>
        <w:rPr>
          <w:rFonts w:ascii="Consolas" w:hAnsi="Consolas" w:eastAsia="Consolas"/>
          <w:sz w:val="18"/>
        </w:rPr>
        <w:t xml:space="preserve">    void loadMessages(true);</w:t>
        <w:br/>
      </w:r>
      <w:r>
        <w:rPr>
          <w:rFonts w:ascii="Consolas" w:hAnsi="Consolas" w:eastAsia="Consolas"/>
          <w:sz w:val="18"/>
        </w:rPr>
        <w:t xml:space="preserve">  }, [token, activeChannelId, activeChannel?.type, messageSearch]);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!activeChannelId || activeChannel?.type !== 'text' || messageSearch.trim()) return;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socket = wsService.connect(token);</w:t>
        <w:br/>
      </w:r>
      <w:r>
        <w:rPr>
          <w:rFonts w:ascii="Consolas" w:hAnsi="Consolas" w:eastAsia="Consolas"/>
          <w:sz w:val="18"/>
        </w:rPr>
        <w:t xml:space="preserve">    const joinChannel = () =&gt; socket.emit('chat:join', { channelId: activeChannelId });</w:t>
        <w:br/>
      </w:r>
      <w:r>
        <w:rPr>
          <w:rFonts w:ascii="Consolas" w:hAnsi="Consolas" w:eastAsia="Consolas"/>
          <w:sz w:val="18"/>
        </w:rPr>
        <w:t xml:space="preserve">    const onNew = (event: { channelId: string; message: any }) =&gt; {</w:t>
        <w:br/>
      </w:r>
      <w:r>
        <w:rPr>
          <w:rFonts w:ascii="Consolas" w:hAnsi="Consolas" w:eastAsia="Consolas"/>
          <w:sz w:val="18"/>
        </w:rPr>
        <w:t xml:space="preserve">      if (event.channelId !== activeChannelId) return;</w:t>
        <w:br/>
      </w:r>
      <w:r>
        <w:rPr>
          <w:rFonts w:ascii="Consolas" w:hAnsi="Consolas" w:eastAsia="Consolas"/>
          <w:sz w:val="18"/>
        </w:rPr>
        <w:t xml:space="preserve">      setMessages((prev) =&gt; mergeMessages(prev, [event.message]));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t xml:space="preserve">    const onUpdated = (event: { channelId: string; message: any }) =&gt; {</w:t>
        <w:br/>
      </w:r>
      <w:r>
        <w:rPr>
          <w:rFonts w:ascii="Consolas" w:hAnsi="Consolas" w:eastAsia="Consolas"/>
          <w:sz w:val="18"/>
        </w:rPr>
        <w:t xml:space="preserve">      if (event.channelId !== activeChannelId) return;</w:t>
        <w:br/>
      </w:r>
      <w:r>
        <w:rPr>
          <w:rFonts w:ascii="Consolas" w:hAnsi="Consolas" w:eastAsia="Consolas"/>
          <w:sz w:val="18"/>
        </w:rPr>
        <w:t xml:space="preserve">      setMessages((prev) =&gt; prev.map((message) =&gt; (message.id === event.message.id ? event.message : message)));</w:t>
        <w:br/>
      </w:r>
      <w:r>
        <w:rPr>
          <w:rFonts w:ascii="Consolas" w:hAnsi="Consolas" w:eastAsia="Consolas"/>
          <w:sz w:val="18"/>
        </w:rPr>
        <w:t xml:space="preserve">      setEditingMessageId((current) =&gt; (current === event.message.id ? null : current));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t xml:space="preserve">    const onDeleted = (event: { channelId: string; messageId: string }) =&gt; {</w:t>
        <w:br/>
      </w:r>
      <w:r>
        <w:rPr>
          <w:rFonts w:ascii="Consolas" w:hAnsi="Consolas" w:eastAsia="Consolas"/>
          <w:sz w:val="18"/>
        </w:rPr>
        <w:t xml:space="preserve">      if (event.channelId !== activeChannelId) return;</w:t>
        <w:br/>
      </w:r>
      <w:r>
        <w:rPr>
          <w:rFonts w:ascii="Consolas" w:hAnsi="Consolas" w:eastAsia="Consolas"/>
          <w:sz w:val="18"/>
        </w:rPr>
        <w:t xml:space="preserve">      setMessages((prev) =&gt; prev.filter((message) =&gt; message.id !== event.messageId));</w:t>
        <w:br/>
      </w:r>
      <w:r>
        <w:rPr>
          <w:rFonts w:ascii="Consolas" w:hAnsi="Consolas" w:eastAsia="Consolas"/>
          <w:sz w:val="18"/>
        </w:rPr>
        <w:t xml:space="preserve">      setReactionMenuMessageId((current) =&gt; (current === event.messageId ? null : current));</w:t>
        <w:br/>
      </w:r>
      <w:r>
        <w:rPr>
          <w:rFonts w:ascii="Consolas" w:hAnsi="Consolas" w:eastAsia="Consolas"/>
          <w:sz w:val="18"/>
        </w:rPr>
        <w:t xml:space="preserve">      setEditingMessageId((current) =&gt; (current === event.messageId ? null : current));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socket.on('connect', joinChannel);</w:t>
        <w:br/>
      </w:r>
      <w:r>
        <w:rPr>
          <w:rFonts w:ascii="Consolas" w:hAnsi="Consolas" w:eastAsia="Consolas"/>
          <w:sz w:val="18"/>
        </w:rPr>
        <w:t xml:space="preserve">    socket.on('chat:message:new', onNew);</w:t>
        <w:br/>
      </w:r>
      <w:r>
        <w:rPr>
          <w:rFonts w:ascii="Consolas" w:hAnsi="Consolas" w:eastAsia="Consolas"/>
          <w:sz w:val="18"/>
        </w:rPr>
        <w:t xml:space="preserve">    socket.on('chat:message:updated', onUpdated);</w:t>
        <w:br/>
      </w:r>
      <w:r>
        <w:rPr>
          <w:rFonts w:ascii="Consolas" w:hAnsi="Consolas" w:eastAsia="Consolas"/>
          <w:sz w:val="18"/>
        </w:rPr>
        <w:t xml:space="preserve">    socket.on('chat:message:deleted', onDeleted);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(socket.connected) {</w:t>
        <w:br/>
      </w:r>
      <w:r>
        <w:rPr>
          <w:rFonts w:ascii="Consolas" w:hAnsi="Consolas" w:eastAsia="Consolas"/>
          <w:sz w:val="18"/>
        </w:rPr>
        <w:t xml:space="preserve">      joinChannel();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() =&gt; {</w:t>
        <w:br/>
      </w:r>
      <w:r>
        <w:rPr>
          <w:rFonts w:ascii="Consolas" w:hAnsi="Consolas" w:eastAsia="Consolas"/>
          <w:sz w:val="18"/>
        </w:rPr>
        <w:t xml:space="preserve">      socket.emit('chat:leave', { channelId: activeChannelId });</w:t>
        <w:br/>
      </w:r>
      <w:r>
        <w:rPr>
          <w:rFonts w:ascii="Consolas" w:hAnsi="Consolas" w:eastAsia="Consolas"/>
          <w:sz w:val="18"/>
        </w:rPr>
        <w:t xml:space="preserve">      socket.off('connect', joinChannel);</w:t>
        <w:br/>
      </w:r>
      <w:r>
        <w:rPr>
          <w:rFonts w:ascii="Consolas" w:hAnsi="Consolas" w:eastAsia="Consolas"/>
          <w:sz w:val="18"/>
        </w:rPr>
        <w:t xml:space="preserve">      socket.off('chat:message:new', onNew);</w:t>
        <w:br/>
      </w:r>
      <w:r>
        <w:rPr>
          <w:rFonts w:ascii="Consolas" w:hAnsi="Consolas" w:eastAsia="Consolas"/>
          <w:sz w:val="18"/>
        </w:rPr>
        <w:t xml:space="preserve">      socket.off('chat:message:updated', onUpdated);</w:t>
        <w:br/>
      </w:r>
      <w:r>
        <w:rPr>
          <w:rFonts w:ascii="Consolas" w:hAnsi="Consolas" w:eastAsia="Consolas"/>
          <w:sz w:val="18"/>
        </w:rPr>
        <w:t xml:space="preserve">      socket.off('chat:message:deleted', onDeleted);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t xml:space="preserve">  }, [token, activeChannelId, activeChannel?.type, messageSearch]);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!activeChannelId) return;</w:t>
        <w:br/>
      </w:r>
      <w:r>
        <w:rPr>
          <w:rFonts w:ascii="Consolas" w:hAnsi="Consolas" w:eastAsia="Consolas"/>
          <w:sz w:val="18"/>
        </w:rPr>
        <w:t xml:space="preserve">    void markChannelRead(token, activeChannelId).catch(() =&gt; undefined);</w:t>
        <w:br/>
      </w:r>
      <w:r>
        <w:rPr>
          <w:rFonts w:ascii="Consolas" w:hAnsi="Consolas" w:eastAsia="Consolas"/>
          <w:sz w:val="18"/>
        </w:rPr>
        <w:t xml:space="preserve">    setChannels((prev) =&gt;</w:t>
        <w:br/>
      </w:r>
      <w:r>
        <w:rPr>
          <w:rFonts w:ascii="Consolas" w:hAnsi="Consolas" w:eastAsia="Consolas"/>
          <w:sz w:val="18"/>
        </w:rPr>
        <w:t xml:space="preserve">      prev.map((channel) =&gt;</w:t>
        <w:br/>
      </w:r>
      <w:r>
        <w:rPr>
          <w:rFonts w:ascii="Consolas" w:hAnsi="Consolas" w:eastAsia="Consolas"/>
          <w:sz w:val="18"/>
        </w:rPr>
        <w:t xml:space="preserve">        channel.id === activeChannelId ? { ...channel, hasUnreadMessages: false } : channel,</w:t>
        <w:br/>
      </w:r>
      <w:r>
        <w:rPr>
          <w:rFonts w:ascii="Consolas" w:hAnsi="Consolas" w:eastAsia="Consolas"/>
          <w:sz w:val="18"/>
        </w:rPr>
        <w:t xml:space="preserve">      ),</w:t>
        <w:br/>
      </w:r>
      <w:r>
        <w:rPr>
          <w:rFonts w:ascii="Consolas" w:hAnsi="Consolas" w:eastAsia="Consolas"/>
          <w:sz w:val="18"/>
        </w:rPr>
        <w:t xml:space="preserve">    );</w:t>
        <w:br/>
      </w:r>
      <w:r>
        <w:rPr>
          <w:rFonts w:ascii="Consolas" w:hAnsi="Consolas" w:eastAsia="Consolas"/>
          <w:sz w:val="18"/>
        </w:rPr>
        <w:t xml:space="preserve">  }, [token, activeChannelId]);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availableMentionMembers = useMemo(() =&gt; {</w:t>
        <w:br/>
      </w:r>
      <w:r>
        <w:rPr>
          <w:rFonts w:ascii="Consolas" w:hAnsi="Consolas" w:eastAsia="Consolas"/>
          <w:sz w:val="18"/>
        </w:rPr>
        <w:t xml:space="preserve">    if (!course?.members || !activeChannel) {</w:t>
        <w:br/>
      </w:r>
      <w:r>
        <w:rPr>
          <w:rFonts w:ascii="Consolas" w:hAnsi="Consolas" w:eastAsia="Consolas"/>
          <w:sz w:val="18"/>
        </w:rPr>
        <w:t xml:space="preserve">      return [];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memberById = new Map(course.members.map((member: any) =&gt; [member.user.id, member.user]));</w:t>
        <w:br/>
      </w:r>
      <w:r>
        <w:rPr>
          <w:rFonts w:ascii="Consolas" w:hAnsi="Consolas" w:eastAsia="Consolas"/>
          <w:sz w:val="18"/>
        </w:rPr>
        <w:t xml:space="preserve">    if (!activeChannel.groupAccess?.length) {</w:t>
        <w:br/>
      </w:r>
      <w:r>
        <w:rPr>
          <w:rFonts w:ascii="Consolas" w:hAnsi="Consolas" w:eastAsia="Consolas"/>
          <w:sz w:val="18"/>
        </w:rPr>
        <w:t xml:space="preserve">      return Array.from(memberById.values());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allowedUserIds = new Set&lt;string&gt;();</w:t>
        <w:br/>
      </w:r>
      <w:r>
        <w:rPr>
          <w:rFonts w:ascii="Consolas" w:hAnsi="Consolas" w:eastAsia="Consolas"/>
          <w:sz w:val="18"/>
        </w:rPr>
        <w:t xml:space="preserve">    course.members.forEach((member: any) =&gt; {</w:t>
        <w:br/>
      </w:r>
      <w:r>
        <w:rPr>
          <w:rFonts w:ascii="Consolas" w:hAnsi="Consolas" w:eastAsia="Consolas"/>
          <w:sz w:val="18"/>
        </w:rPr>
        <w:t xml:space="preserve">      if (['admin', 'teacher', 'assistant'].includes(member.role)) {</w:t>
        <w:br/>
      </w:r>
      <w:r>
        <w:rPr>
          <w:rFonts w:ascii="Consolas" w:hAnsi="Consolas" w:eastAsia="Consolas"/>
          <w:sz w:val="18"/>
        </w:rPr>
        <w:t xml:space="preserve">        allowedUserIds.add(member.user.id);</w:t>
        <w:br/>
      </w:r>
      <w:r>
        <w:rPr>
          <w:rFonts w:ascii="Consolas" w:hAnsi="Consolas" w:eastAsia="Consolas"/>
          <w:sz w:val="18"/>
        </w:rPr>
        <w:t xml:space="preserve">      }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 (const access of activeChannel.groupAccess) {</w:t>
        <w:br/>
      </w:r>
      <w:r>
        <w:rPr>
          <w:rFonts w:ascii="Consolas" w:hAnsi="Consolas" w:eastAsia="Consolas"/>
          <w:sz w:val="18"/>
        </w:rPr>
        <w:t xml:space="preserve">      const group = groups.find((item) =&gt; item.id === access.groupId);</w:t>
        <w:br/>
      </w:r>
      <w:r>
        <w:rPr>
          <w:rFonts w:ascii="Consolas" w:hAnsi="Consolas" w:eastAsia="Consolas"/>
          <w:sz w:val="18"/>
        </w:rPr>
        <w:t xml:space="preserve">      group?.members?.forEach((member: any) =&gt; allowedUserIds.add(member.user.id));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Array.from(allowedUserIds).map((id) =&gt; memberById.get(id)).filter(Boolean);</w:t>
        <w:br/>
      </w:r>
      <w:r>
        <w:rPr>
          <w:rFonts w:ascii="Consolas" w:hAnsi="Consolas" w:eastAsia="Consolas"/>
          <w:sz w:val="18"/>
        </w:rPr>
        <w:t xml:space="preserve">  }, [course, activeChannel, groups]);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mentionSuggestions = useMemo(() =&gt; {</w:t>
        <w:br/>
      </w:r>
      <w:r>
        <w:rPr>
          <w:rFonts w:ascii="Consolas" w:hAnsi="Consolas" w:eastAsia="Consolas"/>
          <w:sz w:val="18"/>
        </w:rPr>
        <w:t xml:space="preserve">    const normalized = mentionQuery.trim().toLowerCase();</w:t>
        <w:br/>
      </w:r>
      <w:r>
        <w:rPr>
          <w:rFonts w:ascii="Consolas" w:hAnsi="Consolas" w:eastAsia="Consolas"/>
          <w:sz w:val="18"/>
        </w:rPr>
        <w:t xml:space="preserve">    return availableMentionMembers</w:t>
        <w:br/>
      </w:r>
      <w:r>
        <w:rPr>
          <w:rFonts w:ascii="Consolas" w:hAnsi="Consolas" w:eastAsia="Consolas"/>
          <w:sz w:val="18"/>
        </w:rPr>
        <w:t xml:space="preserve">      .filter((member: any) =&gt; member.id !== user?.id)</w:t>
        <w:br/>
      </w:r>
      <w:r>
        <w:rPr>
          <w:rFonts w:ascii="Consolas" w:hAnsi="Consolas" w:eastAsia="Consolas"/>
          <w:sz w:val="18"/>
        </w:rPr>
        <w:t xml:space="preserve">      .filter((member: any) =&gt; (normalized ? member.nickname.toLowerCase().includes(normalized) : true))</w:t>
        <w:br/>
      </w:r>
      <w:r>
        <w:rPr>
          <w:rFonts w:ascii="Consolas" w:hAnsi="Consolas" w:eastAsia="Consolas"/>
          <w:sz w:val="18"/>
        </w:rPr>
        <w:t xml:space="preserve">      .sort((a: any, b: any) =&gt; a.nickname.localeCompare(b.nickname, 'ru'));</w:t>
        <w:br/>
      </w:r>
      <w:r>
        <w:rPr>
          <w:rFonts w:ascii="Consolas" w:hAnsi="Consolas" w:eastAsia="Consolas"/>
          <w:sz w:val="18"/>
        </w:rPr>
        <w:t xml:space="preserve">  }, [availableMentionMembers, mentionQuery, user?.id]);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mentionPageSize = 6;</w:t>
        <w:br/>
      </w:r>
      <w:r>
        <w:rPr>
          <w:rFonts w:ascii="Consolas" w:hAnsi="Consolas" w:eastAsia="Consolas"/>
          <w:sz w:val="18"/>
        </w:rPr>
        <w:t xml:space="preserve">  const mentionPageCount = Math.max(1, Math.ceil(mentionSuggestions.length / mentionPageSize));</w:t>
        <w:br/>
      </w:r>
      <w:r>
        <w:rPr>
          <w:rFonts w:ascii="Consolas" w:hAnsi="Consolas" w:eastAsia="Consolas"/>
          <w:sz w:val="18"/>
        </w:rPr>
        <w:t xml:space="preserve">  const pagedMentionSuggestions = mentionSuggestions.slice(</w:t>
        <w:br/>
      </w:r>
      <w:r>
        <w:rPr>
          <w:rFonts w:ascii="Consolas" w:hAnsi="Consolas" w:eastAsia="Consolas"/>
          <w:sz w:val="18"/>
        </w:rPr>
        <w:t xml:space="preserve">    mentionPage * mentionPageSize,</w:t>
        <w:br/>
      </w:r>
      <w:r>
        <w:rPr>
          <w:rFonts w:ascii="Consolas" w:hAnsi="Consolas" w:eastAsia="Consolas"/>
          <w:sz w:val="18"/>
        </w:rPr>
        <w:t xml:space="preserve">    mentionPage * mentionPageSize + mentionPageSize,</w:t>
        <w:br/>
      </w:r>
      <w:r>
        <w:rPr>
          <w:rFonts w:ascii="Consolas" w:hAnsi="Consolas" w:eastAsia="Consolas"/>
          <w:sz w:val="18"/>
        </w:rPr>
        <w:t xml:space="preserve">  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setMentionPage(0);</w:t>
        <w:br/>
      </w:r>
      <w:r>
        <w:rPr>
          <w:rFonts w:ascii="Consolas" w:hAnsi="Consolas" w:eastAsia="Consolas"/>
          <w:sz w:val="18"/>
        </w:rPr>
        <w:t xml:space="preserve">  }, [mentionQuery, activeChannelId]);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handleMessageChange = (value: string) =&gt; {</w:t>
        <w:br/>
      </w:r>
      <w:r>
        <w:rPr>
          <w:rFonts w:ascii="Consolas" w:hAnsi="Consolas" w:eastAsia="Consolas"/>
          <w:sz w:val="18"/>
        </w:rPr>
        <w:t xml:space="preserve">    setMessageText(value);</w:t>
        <w:br/>
      </w:r>
      <w:r>
        <w:rPr>
          <w:rFonts w:ascii="Consolas" w:hAnsi="Consolas" w:eastAsia="Consolas"/>
          <w:sz w:val="18"/>
        </w:rPr>
        <w:t xml:space="preserve">    const match = value.match(/(?:^|\s)@([^\s@]*)$/u);</w:t>
        <w:br/>
      </w:r>
      <w:r>
        <w:rPr>
          <w:rFonts w:ascii="Consolas" w:hAnsi="Consolas" w:eastAsia="Consolas"/>
          <w:sz w:val="18"/>
        </w:rPr>
        <w:t xml:space="preserve">    setMentionQuery(match ? match[1] : '');</w:t>
        <w:br/>
      </w:r>
      <w:r>
        <w:rPr>
          <w:rFonts w:ascii="Consolas" w:hAnsi="Consolas" w:eastAsia="Consolas"/>
          <w:sz w:val="18"/>
        </w:rPr>
        <w:t xml:space="preserve">    setIsMentionOpen(Boolean(match));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insertMention = (nickname: string) =&gt; {</w:t>
        <w:br/>
      </w:r>
      <w:r>
        <w:rPr>
          <w:rFonts w:ascii="Consolas" w:hAnsi="Consolas" w:eastAsia="Consolas"/>
          <w:sz w:val="18"/>
        </w:rPr>
        <w:t xml:space="preserve">    setMessageText((prev) =&gt;</w:t>
        <w:br/>
      </w:r>
      <w:r>
        <w:rPr>
          <w:rFonts w:ascii="Consolas" w:hAnsi="Consolas" w:eastAsia="Consolas"/>
          <w:sz w:val="18"/>
        </w:rPr>
        <w:t xml:space="preserve">      prev.replace(/(?:^|\s)@([^\s@]*)$/u, (match) =&gt; match.replace(/@([^\s@]*)$/, `@${nickname} `)),</w:t>
        <w:br/>
      </w:r>
      <w:r>
        <w:rPr>
          <w:rFonts w:ascii="Consolas" w:hAnsi="Consolas" w:eastAsia="Consolas"/>
          <w:sz w:val="18"/>
        </w:rPr>
        <w:t xml:space="preserve">    );</w:t>
        <w:br/>
      </w:r>
      <w:r>
        <w:rPr>
          <w:rFonts w:ascii="Consolas" w:hAnsi="Consolas" w:eastAsia="Consolas"/>
          <w:sz w:val="18"/>
        </w:rPr>
        <w:t xml:space="preserve">    setMentionQuery('');</w:t>
        <w:br/>
      </w:r>
      <w:r>
        <w:rPr>
          <w:rFonts w:ascii="Consolas" w:hAnsi="Consolas" w:eastAsia="Consolas"/>
          <w:sz w:val="18"/>
        </w:rPr>
        <w:t xml:space="preserve">    setIsMentionOpen(false);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onCreateChannel = async (event: FormEvent) =&gt; {</w:t>
        <w:br/>
      </w:r>
      <w:r>
        <w:rPr>
          <w:rFonts w:ascii="Consolas" w:hAnsi="Consolas" w:eastAsia="Consolas"/>
          <w:sz w:val="18"/>
        </w:rPr>
        <w:t xml:space="preserve">    event.preventDefault();</w:t>
        <w:br/>
      </w:r>
      <w:r>
        <w:rPr>
          <w:rFonts w:ascii="Consolas" w:hAnsi="Consolas" w:eastAsia="Consolas"/>
          <w:sz w:val="18"/>
        </w:rPr>
        <w:t xml:space="preserve">    if (!token) return;</w:t>
        <w:br/>
      </w:r>
      <w:r>
        <w:rPr>
          <w:rFonts w:ascii="Consolas" w:hAnsi="Consolas" w:eastAsia="Consolas"/>
          <w:sz w:val="18"/>
        </w:rPr>
        <w:t xml:space="preserve">    try {</w:t>
        <w:br/>
      </w:r>
      <w:r>
        <w:rPr>
          <w:rFonts w:ascii="Consolas" w:hAnsi="Consolas" w:eastAsia="Consolas"/>
          <w:sz w:val="18"/>
        </w:rPr>
        <w:t xml:space="preserve">      const payload =</w:t>
        <w:br/>
      </w:r>
      <w:r>
        <w:rPr>
          <w:rFonts w:ascii="Consolas" w:hAnsi="Consolas" w:eastAsia="Consolas"/>
          <w:sz w:val="18"/>
        </w:rPr>
        <w:t xml:space="preserve">        channelForm.type === 'assignment'</w:t>
        <w:br/>
      </w:r>
      <w:r>
        <w:rPr>
          <w:rFonts w:ascii="Consolas" w:hAnsi="Consolas" w:eastAsia="Consolas"/>
          <w:sz w:val="18"/>
        </w:rPr>
        <w:t xml:space="preserve">          ? {</w:t>
        <w:br/>
      </w:r>
      <w:r>
        <w:rPr>
          <w:rFonts w:ascii="Consolas" w:hAnsi="Consolas" w:eastAsia="Consolas"/>
          <w:sz w:val="18"/>
        </w:rPr>
        <w:t xml:space="preserve">              name: channelForm.name.trim(),</w:t>
        <w:br/>
      </w:r>
      <w:r>
        <w:rPr>
          <w:rFonts w:ascii="Consolas" w:hAnsi="Consolas" w:eastAsia="Consolas"/>
          <w:sz w:val="18"/>
        </w:rPr>
        <w:t xml:space="preserve">              description: channelForm.description,</w:t>
        <w:br/>
      </w:r>
      <w:r>
        <w:rPr>
          <w:rFonts w:ascii="Consolas" w:hAnsi="Consolas" w:eastAsia="Consolas"/>
          <w:sz w:val="18"/>
        </w:rPr>
        <w:t xml:space="preserve">              type: channelForm.type,</w:t>
        <w:br/>
      </w:r>
      <w:r>
        <w:rPr>
          <w:rFonts w:ascii="Consolas" w:hAnsi="Consolas" w:eastAsia="Consolas"/>
          <w:sz w:val="18"/>
        </w:rPr>
        <w:t xml:space="preserve">              groupIds: channelForm.groupIds,</w:t>
        <w:br/>
      </w:r>
      <w:r>
        <w:rPr>
          <w:rFonts w:ascii="Consolas" w:hAnsi="Consolas" w:eastAsia="Consolas"/>
          <w:sz w:val="18"/>
        </w:rPr>
        <w:t xml:space="preserve">              assignmentTitle: channelForm.name.trim(),</w:t>
        <w:br/>
      </w:r>
      <w:r>
        <w:rPr>
          <w:rFonts w:ascii="Consolas" w:hAnsi="Consolas" w:eastAsia="Consolas"/>
          <w:sz w:val="18"/>
        </w:rPr>
        <w:t xml:space="preserve">              assignmentDescription: channelForm.description,</w:t>
        <w:br/>
      </w:r>
      <w:r>
        <w:rPr>
          <w:rFonts w:ascii="Consolas" w:hAnsi="Consolas" w:eastAsia="Consolas"/>
          <w:sz w:val="18"/>
        </w:rPr>
        <w:t xml:space="preserve">              assignmentDeadlineAt: channelForm.assignmentDeadlineAt || undefined,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  : {</w:t>
        <w:br/>
      </w:r>
      <w:r>
        <w:rPr>
          <w:rFonts w:ascii="Consolas" w:hAnsi="Consolas" w:eastAsia="Consolas"/>
          <w:sz w:val="18"/>
        </w:rPr>
        <w:t xml:space="preserve">              name: channelForm.name.trim(),</w:t>
        <w:br/>
      </w:r>
      <w:r>
        <w:rPr>
          <w:rFonts w:ascii="Consolas" w:hAnsi="Consolas" w:eastAsia="Consolas"/>
          <w:sz w:val="18"/>
        </w:rPr>
        <w:t xml:space="preserve">              description: channelForm.description,</w:t>
        <w:br/>
      </w:r>
      <w:r>
        <w:rPr>
          <w:rFonts w:ascii="Consolas" w:hAnsi="Consolas" w:eastAsia="Consolas"/>
          <w:sz w:val="18"/>
        </w:rPr>
        <w:t xml:space="preserve">              type: channelForm.type,</w:t>
        <w:br/>
      </w:r>
      <w:r>
        <w:rPr>
          <w:rFonts w:ascii="Consolas" w:hAnsi="Consolas" w:eastAsia="Consolas"/>
          <w:sz w:val="18"/>
        </w:rPr>
        <w:t xml:space="preserve">              groupIds: channelForm.groupIds,</w:t>
        <w:br/>
      </w:r>
      <w:r>
        <w:rPr>
          <w:rFonts w:ascii="Consolas" w:hAnsi="Consolas" w:eastAsia="Consolas"/>
          <w:sz w:val="18"/>
        </w:rPr>
        <w:t xml:space="preserve">            };</w:t>
        <w:br/>
      </w:r>
      <w:r>
        <w:rPr>
          <w:rFonts w:ascii="Consolas" w:hAnsi="Consolas" w:eastAsia="Consolas"/>
          <w:sz w:val="18"/>
        </w:rPr>
        <w:t xml:space="preserve">      await createChannel(token, courseId, payload);</w:t>
        <w:br/>
      </w:r>
      <w:r>
        <w:rPr>
          <w:rFonts w:ascii="Consolas" w:hAnsi="Consolas" w:eastAsia="Consolas"/>
          <w:sz w:val="18"/>
        </w:rPr>
        <w:t xml:space="preserve">      setChannelForm({</w:t>
        <w:br/>
      </w:r>
      <w:r>
        <w:rPr>
          <w:rFonts w:ascii="Consolas" w:hAnsi="Consolas" w:eastAsia="Consolas"/>
          <w:sz w:val="18"/>
        </w:rPr>
        <w:t xml:space="preserve">        name: '',</w:t>
        <w:br/>
      </w:r>
      <w:r>
        <w:rPr>
          <w:rFonts w:ascii="Consolas" w:hAnsi="Consolas" w:eastAsia="Consolas"/>
          <w:sz w:val="18"/>
        </w:rPr>
        <w:t xml:space="preserve">        description: '',</w:t>
        <w:br/>
      </w:r>
      <w:r>
        <w:rPr>
          <w:rFonts w:ascii="Consolas" w:hAnsi="Consolas" w:eastAsia="Consolas"/>
          <w:sz w:val="18"/>
        </w:rPr>
        <w:t xml:space="preserve">        type: 'text',</w:t>
        <w:br/>
      </w:r>
      <w:r>
        <w:rPr>
          <w:rFonts w:ascii="Consolas" w:hAnsi="Consolas" w:eastAsia="Consolas"/>
          <w:sz w:val="18"/>
        </w:rPr>
        <w:t xml:space="preserve">        assignmentDeadlineAt: '',</w:t>
        <w:br/>
      </w:r>
      <w:r>
        <w:rPr>
          <w:rFonts w:ascii="Consolas" w:hAnsi="Consolas" w:eastAsia="Consolas"/>
          <w:sz w:val="18"/>
        </w:rPr>
        <w:t xml:space="preserve">        groupIds: [],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  await loadCourse();</w:t>
        <w:br/>
      </w:r>
      <w:r>
        <w:rPr>
          <w:rFonts w:ascii="Consolas" w:hAnsi="Consolas" w:eastAsia="Consolas"/>
          <w:sz w:val="18"/>
        </w:rPr>
        <w:t xml:space="preserve">    } catch (err) {</w:t>
        <w:br/>
      </w:r>
      <w:r>
        <w:rPr>
          <w:rFonts w:ascii="Consolas" w:hAnsi="Consolas" w:eastAsia="Consolas"/>
          <w:sz w:val="18"/>
        </w:rPr>
        <w:t xml:space="preserve">      setError((err as Error).message);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onSendMessage = async (event: FormEvent) =&gt; {</w:t>
        <w:br/>
      </w:r>
      <w:r>
        <w:rPr>
          <w:rFonts w:ascii="Consolas" w:hAnsi="Consolas" w:eastAsia="Consolas"/>
          <w:sz w:val="18"/>
        </w:rPr>
        <w:t xml:space="preserve">    event.preventDefault();</w:t>
        <w:br/>
      </w:r>
      <w:r>
        <w:rPr>
          <w:rFonts w:ascii="Consolas" w:hAnsi="Consolas" w:eastAsia="Consolas"/>
          <w:sz w:val="18"/>
        </w:rPr>
        <w:t xml:space="preserve">    if (!token || !activeChannelId || (!messageText.trim() &amp;&amp; pendingFiles.length === 0)) return;</w:t>
        <w:br/>
      </w:r>
      <w:r>
        <w:rPr>
          <w:rFonts w:ascii="Consolas" w:hAnsi="Consolas" w:eastAsia="Consolas"/>
          <w:sz w:val="18"/>
        </w:rPr>
        <w:t xml:space="preserve">    setIsSendingMessage(true);</w:t>
        <w:br/>
      </w:r>
      <w:r>
        <w:rPr>
          <w:rFonts w:ascii="Consolas" w:hAnsi="Consolas" w:eastAsia="Consolas"/>
          <w:sz w:val="18"/>
        </w:rPr>
        <w:t xml:space="preserve">    try {</w:t>
        <w:br/>
      </w:r>
      <w:r>
        <w:rPr>
          <w:rFonts w:ascii="Consolas" w:hAnsi="Consolas" w:eastAsia="Consolas"/>
          <w:sz w:val="18"/>
        </w:rPr>
        <w:t xml:space="preserve">      const message = await sendMessage(token, activeChannelId, messageText.trim(), pendingFiles);</w:t>
        <w:br/>
      </w:r>
      <w:r>
        <w:rPr>
          <w:rFonts w:ascii="Consolas" w:hAnsi="Consolas" w:eastAsia="Consolas"/>
          <w:sz w:val="18"/>
        </w:rPr>
        <w:t xml:space="preserve">      setMessages((prev) =&gt; mergeMessages(prev, [message]));</w:t>
        <w:br/>
      </w:r>
      <w:r>
        <w:rPr>
          <w:rFonts w:ascii="Consolas" w:hAnsi="Consolas" w:eastAsia="Consolas"/>
          <w:sz w:val="18"/>
        </w:rPr>
        <w:t xml:space="preserve">      setMessageText('');</w:t>
        <w:br/>
      </w:r>
      <w:r>
        <w:rPr>
          <w:rFonts w:ascii="Consolas" w:hAnsi="Consolas" w:eastAsia="Consolas"/>
          <w:sz w:val="18"/>
        </w:rPr>
        <w:t xml:space="preserve">      setPendingFiles([]);</w:t>
        <w:br/>
      </w:r>
      <w:r>
        <w:rPr>
          <w:rFonts w:ascii="Consolas" w:hAnsi="Consolas" w:eastAsia="Consolas"/>
          <w:sz w:val="18"/>
        </w:rPr>
        <w:t xml:space="preserve">      setMentionQuery('');</w:t>
        <w:br/>
      </w:r>
      <w:r>
        <w:rPr>
          <w:rFonts w:ascii="Consolas" w:hAnsi="Consolas" w:eastAsia="Consolas"/>
          <w:sz w:val="18"/>
        </w:rPr>
        <w:t xml:space="preserve">      setIsMentionOpen(false);</w:t>
        <w:br/>
      </w:r>
      <w:r>
        <w:rPr>
          <w:rFonts w:ascii="Consolas" w:hAnsi="Consolas" w:eastAsia="Consolas"/>
          <w:sz w:val="18"/>
        </w:rPr>
        <w:t xml:space="preserve">      if (fileInputRef.current) {</w:t>
        <w:br/>
      </w:r>
      <w:r>
        <w:rPr>
          <w:rFonts w:ascii="Consolas" w:hAnsi="Consolas" w:eastAsia="Consolas"/>
          <w:sz w:val="18"/>
        </w:rPr>
        <w:t xml:space="preserve">        fileInputRef.current.value = '';</w:t>
        <w:br/>
      </w:r>
      <w:r>
        <w:rPr>
          <w:rFonts w:ascii="Consolas" w:hAnsi="Consolas" w:eastAsia="Consolas"/>
          <w:sz w:val="18"/>
        </w:rPr>
        <w:t xml:space="preserve">      }</w:t>
        <w:br/>
      </w:r>
      <w:r>
        <w:rPr>
          <w:rFonts w:ascii="Consolas" w:hAnsi="Consolas" w:eastAsia="Consolas"/>
          <w:sz w:val="18"/>
        </w:rPr>
        <w:t xml:space="preserve">    } catch (err) {</w:t>
        <w:br/>
      </w:r>
      <w:r>
        <w:rPr>
          <w:rFonts w:ascii="Consolas" w:hAnsi="Consolas" w:eastAsia="Consolas"/>
          <w:sz w:val="18"/>
        </w:rPr>
        <w:t xml:space="preserve">      setError((err as Error).message);</w:t>
        <w:br/>
      </w:r>
      <w:r>
        <w:rPr>
          <w:rFonts w:ascii="Consolas" w:hAnsi="Consolas" w:eastAsia="Consolas"/>
          <w:sz w:val="18"/>
        </w:rPr>
        <w:t xml:space="preserve">    } finally {</w:t>
        <w:br/>
      </w:r>
      <w:r>
        <w:rPr>
          <w:rFonts w:ascii="Consolas" w:hAnsi="Consolas" w:eastAsia="Consolas"/>
          <w:sz w:val="18"/>
        </w:rPr>
        <w:t xml:space="preserve">      setIsSendingMessage(false);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onDeleteMessage = async (messageId: string) =&gt; {</w:t>
        <w:br/>
      </w:r>
      <w:r>
        <w:rPr>
          <w:rFonts w:ascii="Consolas" w:hAnsi="Consolas" w:eastAsia="Consolas"/>
          <w:sz w:val="18"/>
        </w:rPr>
        <w:t xml:space="preserve">    if (!token || !activeChannelId) return;</w:t>
        <w:br/>
      </w:r>
      <w:r>
        <w:rPr>
          <w:rFonts w:ascii="Consolas" w:hAnsi="Consolas" w:eastAsia="Consolas"/>
          <w:sz w:val="18"/>
        </w:rPr>
        <w:t xml:space="preserve">    try {</w:t>
        <w:br/>
      </w:r>
      <w:r>
        <w:rPr>
          <w:rFonts w:ascii="Consolas" w:hAnsi="Consolas" w:eastAsia="Consolas"/>
          <w:sz w:val="18"/>
        </w:rPr>
        <w:t xml:space="preserve">      wsService.connect(token).emit('chat:message:delete', { channelId: activeChannelId, messageId });</w:t>
        <w:br/>
      </w:r>
      <w:r>
        <w:rPr>
          <w:rFonts w:ascii="Consolas" w:hAnsi="Consolas" w:eastAsia="Consolas"/>
          <w:sz w:val="18"/>
        </w:rPr>
        <w:t xml:space="preserve">      setMessages((prev) =&gt; prev.filter((message) =&gt; message.id !== messageId));</w:t>
        <w:br/>
      </w:r>
      <w:r>
        <w:rPr>
          <w:rFonts w:ascii="Consolas" w:hAnsi="Consolas" w:eastAsia="Consolas"/>
          <w:sz w:val="18"/>
        </w:rPr>
        <w:t xml:space="preserve">    } catch {</w:t>
        <w:br/>
      </w:r>
      <w:r>
        <w:rPr>
          <w:rFonts w:ascii="Consolas" w:hAnsi="Consolas" w:eastAsia="Consolas"/>
          <w:sz w:val="18"/>
        </w:rPr>
        <w:t xml:space="preserve">      await deleteMessage(token, messageId);</w:t>
        <w:br/>
      </w:r>
      <w:r>
        <w:rPr>
          <w:rFonts w:ascii="Consolas" w:hAnsi="Consolas" w:eastAsia="Consolas"/>
          <w:sz w:val="18"/>
        </w:rPr>
        <w:t xml:space="preserve">      setMessages((prev) =&gt; prev.filter((message) =&gt; message.id !== messageId));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startEditing = (message: any) =&gt; {</w:t>
        <w:br/>
      </w:r>
      <w:r>
        <w:rPr>
          <w:rFonts w:ascii="Consolas" w:hAnsi="Consolas" w:eastAsia="Consolas"/>
          <w:sz w:val="18"/>
        </w:rPr>
        <w:t xml:space="preserve">    setEditingMessageId(message.id);</w:t>
        <w:br/>
      </w:r>
      <w:r>
        <w:rPr>
          <w:rFonts w:ascii="Consolas" w:hAnsi="Consolas" w:eastAsia="Consolas"/>
          <w:sz w:val="18"/>
        </w:rPr>
        <w:t xml:space="preserve">    setEditingText(message.content ?? '');</w:t>
        <w:br/>
      </w:r>
      <w:r>
        <w:rPr>
          <w:rFonts w:ascii="Consolas" w:hAnsi="Consolas" w:eastAsia="Consolas"/>
          <w:sz w:val="18"/>
        </w:rPr>
        <w:t xml:space="preserve">    setReactionMenuMessageId(null);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saveMessageEdit = async (messageId: string) =&gt; {</w:t>
        <w:br/>
      </w:r>
      <w:r>
        <w:rPr>
          <w:rFonts w:ascii="Consolas" w:hAnsi="Consolas" w:eastAsia="Consolas"/>
          <w:sz w:val="18"/>
        </w:rPr>
        <w:t xml:space="preserve">    if (!token || !activeChannelId || !editingText.trim()) return;</w:t>
        <w:br/>
      </w:r>
      <w:r>
        <w:rPr>
          <w:rFonts w:ascii="Consolas" w:hAnsi="Consolas" w:eastAsia="Consolas"/>
          <w:sz w:val="18"/>
        </w:rPr>
        <w:t xml:space="preserve">    const socket = wsService.connect(token);</w:t>
        <w:br/>
      </w:r>
      <w:r>
        <w:rPr>
          <w:rFonts w:ascii="Consolas" w:hAnsi="Consolas" w:eastAsia="Consolas"/>
          <w:sz w:val="18"/>
        </w:rPr>
        <w:t xml:space="preserve">    if (socket.connected) {</w:t>
        <w:br/>
      </w:r>
      <w:r>
        <w:rPr>
          <w:rFonts w:ascii="Consolas" w:hAnsi="Consolas" w:eastAsia="Consolas"/>
          <w:sz w:val="18"/>
        </w:rPr>
        <w:t xml:space="preserve">      socket.emit('chat:message:update', {</w:t>
        <w:br/>
      </w:r>
      <w:r>
        <w:rPr>
          <w:rFonts w:ascii="Consolas" w:hAnsi="Consolas" w:eastAsia="Consolas"/>
          <w:sz w:val="18"/>
        </w:rPr>
        <w:t xml:space="preserve">        channelId: activeChannelId,</w:t>
        <w:br/>
      </w:r>
      <w:r>
        <w:rPr>
          <w:rFonts w:ascii="Consolas" w:hAnsi="Consolas" w:eastAsia="Consolas"/>
          <w:sz w:val="18"/>
        </w:rPr>
        <w:t xml:space="preserve">        messageId,</w:t>
        <w:br/>
      </w:r>
      <w:r>
        <w:rPr>
          <w:rFonts w:ascii="Consolas" w:hAnsi="Consolas" w:eastAsia="Consolas"/>
          <w:sz w:val="18"/>
        </w:rPr>
        <w:t xml:space="preserve">        content: editingText.trim(),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} else {</w:t>
        <w:br/>
      </w:r>
      <w:r>
        <w:rPr>
          <w:rFonts w:ascii="Consolas" w:hAnsi="Consolas" w:eastAsia="Consolas"/>
          <w:sz w:val="18"/>
        </w:rPr>
        <w:t xml:space="preserve">      const updated = await updateMessage(token, messageId, editingText.trim());</w:t>
        <w:br/>
      </w:r>
      <w:r>
        <w:rPr>
          <w:rFonts w:ascii="Consolas" w:hAnsi="Consolas" w:eastAsia="Consolas"/>
          <w:sz w:val="18"/>
        </w:rPr>
        <w:t xml:space="preserve">      setMessages((prev) =&gt; prev.map((message) =&gt; (message.id === updated.id ? updated : message)));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setEditingMessageId(null);</w:t>
        <w:br/>
      </w:r>
      <w:r>
        <w:rPr>
          <w:rFonts w:ascii="Consolas" w:hAnsi="Consolas" w:eastAsia="Consolas"/>
          <w:sz w:val="18"/>
        </w:rPr>
        <w:t xml:space="preserve">    setEditingText('');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onToggleReaction = async (message: any, emoji: string) =&gt; {</w:t>
        <w:br/>
      </w:r>
      <w:r>
        <w:rPr>
          <w:rFonts w:ascii="Consolas" w:hAnsi="Consolas" w:eastAsia="Consolas"/>
          <w:sz w:val="18"/>
        </w:rPr>
        <w:t xml:space="preserve">    if (!token) return;</w:t>
        <w:br/>
      </w:r>
      <w:r>
        <w:rPr>
          <w:rFonts w:ascii="Consolas" w:hAnsi="Consolas" w:eastAsia="Consolas"/>
          <w:sz w:val="18"/>
        </w:rPr>
        <w:t xml:space="preserve">    const alreadyReacted = message.reactions?.some(</w:t>
        <w:br/>
      </w:r>
      <w:r>
        <w:rPr>
          <w:rFonts w:ascii="Consolas" w:hAnsi="Consolas" w:eastAsia="Consolas"/>
          <w:sz w:val="18"/>
        </w:rPr>
        <w:t xml:space="preserve">      (reaction: any) =&gt; reaction.emoji === emoji &amp;&amp; reaction.userId === user?.id,</w:t>
        <w:br/>
      </w:r>
      <w:r>
        <w:rPr>
          <w:rFonts w:ascii="Consolas" w:hAnsi="Consolas" w:eastAsia="Consolas"/>
          <w:sz w:val="18"/>
        </w:rPr>
        <w:t xml:space="preserve">    );</w:t>
        <w:br/>
      </w:r>
      <w:r>
        <w:rPr>
          <w:rFonts w:ascii="Consolas" w:hAnsi="Consolas" w:eastAsia="Consolas"/>
          <w:sz w:val="18"/>
        </w:rPr>
        <w:t xml:space="preserve">    const updated =</w:t>
        <w:br/>
      </w:r>
      <w:r>
        <w:rPr>
          <w:rFonts w:ascii="Consolas" w:hAnsi="Consolas" w:eastAsia="Consolas"/>
          <w:sz w:val="18"/>
        </w:rPr>
        <w:t xml:space="preserve">      alreadyReacted || isAdmin</w:t>
        <w:br/>
      </w:r>
      <w:r>
        <w:rPr>
          <w:rFonts w:ascii="Consolas" w:hAnsi="Consolas" w:eastAsia="Consolas"/>
          <w:sz w:val="18"/>
        </w:rPr>
        <w:t xml:space="preserve">        ? await removeMessageReaction(token, message.id, emoji)</w:t>
        <w:br/>
      </w:r>
      <w:r>
        <w:rPr>
          <w:rFonts w:ascii="Consolas" w:hAnsi="Consolas" w:eastAsia="Consolas"/>
          <w:sz w:val="18"/>
        </w:rPr>
        <w:t xml:space="preserve">        : await addMessageReaction(token, message.id, emoji);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(updated) {</w:t>
        <w:br/>
      </w:r>
      <w:r>
        <w:rPr>
          <w:rFonts w:ascii="Consolas" w:hAnsi="Consolas" w:eastAsia="Consolas"/>
          <w:sz w:val="18"/>
        </w:rPr>
        <w:t xml:space="preserve">      setMessages((prev) =&gt; prev.map((item) =&gt; (item.id === updated.id ? updated : item)));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removePendingFile = (index: number) =&gt; {</w:t>
        <w:br/>
      </w:r>
      <w:r>
        <w:rPr>
          <w:rFonts w:ascii="Consolas" w:hAnsi="Consolas" w:eastAsia="Consolas"/>
          <w:sz w:val="18"/>
        </w:rPr>
        <w:t xml:space="preserve">    setPendingFiles((prev) =&gt; {</w:t>
        <w:br/>
      </w:r>
    </w:p>
    <w:p>
      <w:pPr>
        <w:spacing w:line="360" w:lineRule="auto" w:before="120" w:after="60"/>
      </w:pPr>
      <w:r>
        <w:rPr>
          <w:rFonts w:ascii="Times New Roman" w:hAnsi="Times New Roman" w:eastAsia="Times New Roman"/>
          <w:b/>
          <w:sz w:val="24"/>
        </w:rPr>
        <w:t>Листинг 5 - Основная логика страницы задания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sz w:val="18"/>
        </w:rPr>
        <w:t>export function AssignmentPage() {</w:t>
        <w:br/>
      </w:r>
      <w:r>
        <w:rPr>
          <w:rFonts w:ascii="Consolas" w:hAnsi="Consolas" w:eastAsia="Consolas"/>
          <w:sz w:val="18"/>
        </w:rPr>
        <w:t xml:space="preserve">  const { courseId = '', assignmentId = '' } = useParams();</w:t>
        <w:br/>
      </w:r>
      <w:r>
        <w:rPr>
          <w:rFonts w:ascii="Consolas" w:hAnsi="Consolas" w:eastAsia="Consolas"/>
          <w:sz w:val="18"/>
        </w:rPr>
        <w:t xml:space="preserve">  const { token, user } = useAuth();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materialInputRef = useRef&lt;HTMLInputElement | null&gt;(null);</w:t>
        <w:br/>
      </w:r>
      <w:r>
        <w:rPr>
          <w:rFonts w:ascii="Consolas" w:hAnsi="Consolas" w:eastAsia="Consolas"/>
          <w:sz w:val="18"/>
        </w:rPr>
        <w:t xml:space="preserve">  const submissionInputRef = useRef&lt;HTMLInputElement | null&gt;(null);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[courseRole, setCourseRole] = useState('student');</w:t>
        <w:br/>
      </w:r>
      <w:r>
        <w:rPr>
          <w:rFonts w:ascii="Consolas" w:hAnsi="Consolas" w:eastAsia="Consolas"/>
          <w:sz w:val="18"/>
        </w:rPr>
        <w:t xml:space="preserve">  const [assignment, setAssignment] = useState&lt;any | null&gt;(null);</w:t>
        <w:br/>
      </w:r>
      <w:r>
        <w:rPr>
          <w:rFonts w:ascii="Consolas" w:hAnsi="Consolas" w:eastAsia="Consolas"/>
          <w:sz w:val="18"/>
        </w:rPr>
        <w:t xml:space="preserve">  const [mySubmission, setMySubmission] = useState&lt;any | null&gt;(null);</w:t>
        <w:br/>
      </w:r>
      <w:r>
        <w:rPr>
          <w:rFonts w:ascii="Consolas" w:hAnsi="Consolas" w:eastAsia="Consolas"/>
          <w:sz w:val="18"/>
        </w:rPr>
        <w:t xml:space="preserve">  const [students, setStudents] = useState&lt;any[]&gt;([]);</w:t>
        <w:br/>
      </w:r>
      <w:r>
        <w:rPr>
          <w:rFonts w:ascii="Consolas" w:hAnsi="Consolas" w:eastAsia="Consolas"/>
          <w:sz w:val="18"/>
        </w:rPr>
        <w:t xml:space="preserve">  const [studentSearch, setStudentSearch] = useState('');</w:t>
        <w:br/>
      </w:r>
      <w:r>
        <w:rPr>
          <w:rFonts w:ascii="Consolas" w:hAnsi="Consolas" w:eastAsia="Consolas"/>
          <w:sz w:val="18"/>
        </w:rPr>
        <w:t xml:space="preserve">  const [submissions, setSubmissions] = useState&lt;any[]&gt;([]);</w:t>
        <w:br/>
      </w:r>
      <w:r>
        <w:rPr>
          <w:rFonts w:ascii="Consolas" w:hAnsi="Consolas" w:eastAsia="Consolas"/>
          <w:sz w:val="18"/>
        </w:rPr>
        <w:t xml:space="preserve">  const [selectedStudentId, setSelectedStudentId] = useState('');</w:t>
        <w:br/>
      </w:r>
      <w:r>
        <w:rPr>
          <w:rFonts w:ascii="Consolas" w:hAnsi="Consolas" w:eastAsia="Consolas"/>
          <w:sz w:val="18"/>
        </w:rPr>
        <w:t xml:space="preserve">  const [selectedSubmissionId, setSelectedSubmissionId] = useState('');</w:t>
        <w:br/>
      </w:r>
      <w:r>
        <w:rPr>
          <w:rFonts w:ascii="Consolas" w:hAnsi="Consolas" w:eastAsia="Consolas"/>
          <w:sz w:val="18"/>
        </w:rPr>
        <w:t xml:space="preserve">  const [selectedSubmission, setSelectedSubmission] = useState&lt;any | null&gt;(null);</w:t>
        <w:br/>
      </w:r>
      <w:r>
        <w:rPr>
          <w:rFonts w:ascii="Consolas" w:hAnsi="Consolas" w:eastAsia="Consolas"/>
          <w:sz w:val="18"/>
        </w:rPr>
        <w:t xml:space="preserve">  const [privateChat, setPrivateChat] = useState&lt;any | null&gt;(null);</w:t>
        <w:br/>
      </w:r>
      <w:r>
        <w:rPr>
          <w:rFonts w:ascii="Consolas" w:hAnsi="Consolas" w:eastAsia="Consolas"/>
          <w:sz w:val="18"/>
        </w:rPr>
        <w:t xml:space="preserve">  const [privateMessages, setPrivateMessages] = useState&lt;any[]&gt;([]);</w:t>
        <w:br/>
      </w:r>
      <w:r>
        <w:rPr>
          <w:rFonts w:ascii="Consolas" w:hAnsi="Consolas" w:eastAsia="Consolas"/>
          <w:sz w:val="18"/>
        </w:rPr>
        <w:t xml:space="preserve">  const [privateMessageText, setPrivateMessageText] = useState('');</w:t>
        <w:br/>
      </w:r>
      <w:r>
        <w:rPr>
          <w:rFonts w:ascii="Consolas" w:hAnsi="Consolas" w:eastAsia="Consolas"/>
          <w:sz w:val="18"/>
        </w:rPr>
        <w:t xml:space="preserve">  const [editingPrivateMessageId, setEditingPrivateMessageId] = useState&lt;string | null&gt;(null);</w:t>
        <w:br/>
      </w:r>
      <w:r>
        <w:rPr>
          <w:rFonts w:ascii="Consolas" w:hAnsi="Consolas" w:eastAsia="Consolas"/>
          <w:sz w:val="18"/>
        </w:rPr>
        <w:t xml:space="preserve">  const [editingPrivateMessageText, setEditingPrivateMessageText] = useState('');</w:t>
        <w:br/>
      </w:r>
      <w:r>
        <w:rPr>
          <w:rFonts w:ascii="Consolas" w:hAnsi="Consolas" w:eastAsia="Consolas"/>
          <w:sz w:val="18"/>
        </w:rPr>
        <w:t xml:space="preserve">  const [activity, setActivity] = useState&lt;any[]&gt;([]);</w:t>
        <w:br/>
      </w:r>
      <w:r>
        <w:rPr>
          <w:rFonts w:ascii="Consolas" w:hAnsi="Consolas" w:eastAsia="Consolas"/>
          <w:sz w:val="18"/>
        </w:rPr>
        <w:t xml:space="preserve">  const [activityPage, setActivityPage] = useState(1);</w:t>
        <w:br/>
      </w:r>
      <w:r>
        <w:rPr>
          <w:rFonts w:ascii="Consolas" w:hAnsi="Consolas" w:eastAsia="Consolas"/>
          <w:sz w:val="18"/>
        </w:rPr>
        <w:t xml:space="preserve">  const [activityMeta, setActivityMeta] = useState({ total: 0, page: 1, pageSize: 10 });</w:t>
        <w:br/>
      </w:r>
      <w:r>
        <w:rPr>
          <w:rFonts w:ascii="Consolas" w:hAnsi="Consolas" w:eastAsia="Consolas"/>
          <w:sz w:val="18"/>
        </w:rPr>
        <w:t xml:space="preserve">  const [auditLogs, setAuditLogs] = useState&lt;any[]&gt;([]);</w:t>
        <w:br/>
      </w:r>
      <w:r>
        <w:rPr>
          <w:rFonts w:ascii="Consolas" w:hAnsi="Consolas" w:eastAsia="Consolas"/>
          <w:sz w:val="18"/>
        </w:rPr>
        <w:t xml:space="preserve">  const [auditPage, setAuditPage] = useState(1);</w:t>
        <w:br/>
      </w:r>
      <w:r>
        <w:rPr>
          <w:rFonts w:ascii="Consolas" w:hAnsi="Consolas" w:eastAsia="Consolas"/>
          <w:sz w:val="18"/>
        </w:rPr>
        <w:t xml:space="preserve">  const [auditMeta, setAuditMeta] = useState({ total: 0, page: 1, pageSize: 10 });</w:t>
        <w:br/>
      </w:r>
      <w:r>
        <w:rPr>
          <w:rFonts w:ascii="Consolas" w:hAnsi="Consolas" w:eastAsia="Consolas"/>
          <w:sz w:val="18"/>
        </w:rPr>
        <w:t xml:space="preserve">  const [materialFiles, setMaterialFiles] = useState&lt;File[]&gt;([]);</w:t>
        <w:br/>
      </w:r>
      <w:r>
        <w:rPr>
          <w:rFonts w:ascii="Consolas" w:hAnsi="Consolas" w:eastAsia="Consolas"/>
          <w:sz w:val="18"/>
        </w:rPr>
        <w:t xml:space="preserve">  const [submissionFiles, setSubmissionFiles] = useState&lt;File[]&gt;([]);</w:t>
        <w:br/>
      </w:r>
      <w:r>
        <w:rPr>
          <w:rFonts w:ascii="Consolas" w:hAnsi="Consolas" w:eastAsia="Consolas"/>
          <w:sz w:val="18"/>
        </w:rPr>
        <w:t xml:space="preserve">  const [isSubmittingFinal, setIsSubmittingFinal] = useState(false);</w:t>
        <w:br/>
      </w:r>
      <w:r>
        <w:rPr>
          <w:rFonts w:ascii="Consolas" w:hAnsi="Consolas" w:eastAsia="Consolas"/>
          <w:sz w:val="18"/>
        </w:rPr>
        <w:t xml:space="preserve">  const [isManageOpen, setIsManageOpen] = useState(false);</w:t>
        <w:br/>
      </w:r>
      <w:r>
        <w:rPr>
          <w:rFonts w:ascii="Consolas" w:hAnsi="Consolas" w:eastAsia="Consolas"/>
          <w:sz w:val="18"/>
        </w:rPr>
        <w:t xml:space="preserve">  const [assignmentForm, setAssignmentForm] = useState({</w:t>
        <w:br/>
      </w:r>
      <w:r>
        <w:rPr>
          <w:rFonts w:ascii="Consolas" w:hAnsi="Consolas" w:eastAsia="Consolas"/>
          <w:sz w:val="18"/>
        </w:rPr>
        <w:t xml:space="preserve">    title: '',</w:t>
        <w:br/>
      </w:r>
      <w:r>
        <w:rPr>
          <w:rFonts w:ascii="Consolas" w:hAnsi="Consolas" w:eastAsia="Consolas"/>
          <w:sz w:val="18"/>
        </w:rPr>
        <w:t xml:space="preserve">    description: '',</w:t>
        <w:br/>
      </w:r>
      <w:r>
        <w:rPr>
          <w:rFonts w:ascii="Consolas" w:hAnsi="Consolas" w:eastAsia="Consolas"/>
          <w:sz w:val="18"/>
        </w:rPr>
        <w:t xml:space="preserve">    deadlineAt: '',</w:t>
        <w:br/>
      </w:r>
      <w:r>
        <w:rPr>
          <w:rFonts w:ascii="Consolas" w:hAnsi="Consolas" w:eastAsia="Consolas"/>
          <w:sz w:val="18"/>
        </w:rPr>
        <w:t xml:space="preserve">    status: 'draft',</w:t>
        <w:br/>
      </w:r>
      <w:r>
        <w:rPr>
          <w:rFonts w:ascii="Consolas" w:hAnsi="Consolas" w:eastAsia="Consolas"/>
          <w:sz w:val="18"/>
        </w:rPr>
        <w:t xml:space="preserve">  });</w:t>
        <w:br/>
      </w:r>
      <w:r>
        <w:rPr>
          <w:rFonts w:ascii="Consolas" w:hAnsi="Consolas" w:eastAsia="Consolas"/>
          <w:sz w:val="18"/>
        </w:rPr>
        <w:t xml:space="preserve">  const [gradeForm, setGradeForm] = useState({</w:t>
        <w:br/>
      </w:r>
      <w:r>
        <w:rPr>
          <w:rFonts w:ascii="Consolas" w:hAnsi="Consolas" w:eastAsia="Consolas"/>
          <w:sz w:val="18"/>
        </w:rPr>
        <w:t xml:space="preserve">    grade: '',</w:t>
        <w:br/>
      </w:r>
      <w:r>
        <w:rPr>
          <w:rFonts w:ascii="Consolas" w:hAnsi="Consolas" w:eastAsia="Consolas"/>
          <w:sz w:val="18"/>
        </w:rPr>
        <w:t xml:space="preserve">    teacherComment: '',</w:t>
        <w:br/>
      </w:r>
      <w:r>
        <w:rPr>
          <w:rFonts w:ascii="Consolas" w:hAnsi="Consolas" w:eastAsia="Consolas"/>
          <w:sz w:val="18"/>
        </w:rPr>
        <w:t xml:space="preserve">    status: 'reviewed',</w:t>
        <w:br/>
      </w:r>
      <w:r>
        <w:rPr>
          <w:rFonts w:ascii="Consolas" w:hAnsi="Consolas" w:eastAsia="Consolas"/>
          <w:sz w:val="18"/>
        </w:rPr>
        <w:t xml:space="preserve">  });</w:t>
        <w:br/>
      </w:r>
      <w:r>
        <w:rPr>
          <w:rFonts w:ascii="Consolas" w:hAnsi="Consolas" w:eastAsia="Consolas"/>
          <w:sz w:val="18"/>
        </w:rPr>
        <w:t xml:space="preserve">  const [commentDrafts, setCommentDrafts] = useState&lt;Record&lt;string, string&gt;&gt;({});</w:t>
        <w:br/>
      </w:r>
      <w:r>
        <w:rPr>
          <w:rFonts w:ascii="Consolas" w:hAnsi="Consolas" w:eastAsia="Consolas"/>
          <w:sz w:val="18"/>
        </w:rPr>
        <w:t xml:space="preserve">  const [error, setError] = useState&lt;string | null&gt;(null);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isReviewer = ['admin', 'teacher', 'assistant'].includes(courseRole);</w:t>
        <w:br/>
      </w:r>
      <w:r>
        <w:rPr>
          <w:rFonts w:ascii="Consolas" w:hAnsi="Consolas" w:eastAsia="Consolas"/>
          <w:sz w:val="18"/>
        </w:rPr>
        <w:t xml:space="preserve">  const isAdmin = courseRole === 'admin';</w:t>
        <w:br/>
      </w:r>
      <w:r>
        <w:rPr>
          <w:rFonts w:ascii="Consolas" w:hAnsi="Consolas" w:eastAsia="Consolas"/>
          <w:sz w:val="18"/>
        </w:rPr>
        <w:t xml:space="preserve">  const activeStudent = useMemo(</w:t>
        <w:br/>
      </w:r>
      <w:r>
        <w:rPr>
          <w:rFonts w:ascii="Consolas" w:hAnsi="Consolas" w:eastAsia="Consolas"/>
          <w:sz w:val="18"/>
        </w:rPr>
        <w:t xml:space="preserve">    () =&gt; students.find((student) =&gt; student.id === selectedStudentId) ?? null,</w:t>
        <w:br/>
      </w:r>
      <w:r>
        <w:rPr>
          <w:rFonts w:ascii="Consolas" w:hAnsi="Consolas" w:eastAsia="Consolas"/>
          <w:sz w:val="18"/>
        </w:rPr>
        <w:t xml:space="preserve">    [students, selectedStudentId],</w:t>
        <w:br/>
      </w:r>
      <w:r>
        <w:rPr>
          <w:rFonts w:ascii="Consolas" w:hAnsi="Consolas" w:eastAsia="Consolas"/>
          <w:sz w:val="18"/>
        </w:rPr>
        <w:t xml:space="preserve">  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loadBase = async () =&gt; {</w:t>
        <w:br/>
      </w:r>
      <w:r>
        <w:rPr>
          <w:rFonts w:ascii="Consolas" w:hAnsi="Consolas" w:eastAsia="Consolas"/>
          <w:sz w:val="18"/>
        </w:rPr>
        <w:t xml:space="preserve">    if (!token || !assignmentId || !courseId || !user?.id) return;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[assignmentData, courseData, mySubmissionData] = await Promise.all([</w:t>
        <w:br/>
      </w:r>
      <w:r>
        <w:rPr>
          <w:rFonts w:ascii="Consolas" w:hAnsi="Consolas" w:eastAsia="Consolas"/>
          <w:sz w:val="18"/>
        </w:rPr>
        <w:t xml:space="preserve">      getAssignment(token, assignmentId),</w:t>
        <w:br/>
      </w:r>
      <w:r>
        <w:rPr>
          <w:rFonts w:ascii="Consolas" w:hAnsi="Consolas" w:eastAsia="Consolas"/>
          <w:sz w:val="18"/>
        </w:rPr>
        <w:t xml:space="preserve">      getCourse(token, courseId),</w:t>
        <w:br/>
      </w:r>
      <w:r>
        <w:rPr>
          <w:rFonts w:ascii="Consolas" w:hAnsi="Consolas" w:eastAsia="Consolas"/>
          <w:sz w:val="18"/>
        </w:rPr>
        <w:t xml:space="preserve">      getMySubmission(token, assignmentId),</w:t>
        <w:br/>
      </w:r>
      <w:r>
        <w:rPr>
          <w:rFonts w:ascii="Consolas" w:hAnsi="Consolas" w:eastAsia="Consolas"/>
          <w:sz w:val="18"/>
        </w:rPr>
        <w:t xml:space="preserve">    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setAssignment(assignmentData);</w:t>
        <w:br/>
      </w:r>
      <w:r>
        <w:rPr>
          <w:rFonts w:ascii="Consolas" w:hAnsi="Consolas" w:eastAsia="Consolas"/>
          <w:sz w:val="18"/>
        </w:rPr>
        <w:t xml:space="preserve">    setMySubmission(mySubmissionData);</w:t>
        <w:br/>
      </w:r>
      <w:r>
        <w:rPr>
          <w:rFonts w:ascii="Consolas" w:hAnsi="Consolas" w:eastAsia="Consolas"/>
          <w:sz w:val="18"/>
        </w:rPr>
        <w:t xml:space="preserve">    setAssignmentForm({</w:t>
        <w:br/>
      </w:r>
      <w:r>
        <w:rPr>
          <w:rFonts w:ascii="Consolas" w:hAnsi="Consolas" w:eastAsia="Consolas"/>
          <w:sz w:val="18"/>
        </w:rPr>
        <w:t xml:space="preserve">      title: assignmentData.title,</w:t>
        <w:br/>
      </w:r>
      <w:r>
        <w:rPr>
          <w:rFonts w:ascii="Consolas" w:hAnsi="Consolas" w:eastAsia="Consolas"/>
          <w:sz w:val="18"/>
        </w:rPr>
        <w:t xml:space="preserve">      description: assignmentData.description ?? '',</w:t>
        <w:br/>
      </w:r>
      <w:r>
        <w:rPr>
          <w:rFonts w:ascii="Consolas" w:hAnsi="Consolas" w:eastAsia="Consolas"/>
          <w:sz w:val="18"/>
        </w:rPr>
        <w:t xml:space="preserve">      deadlineAt: assignmentData.deadlineAt ? new Date(assignmentData.deadlineAt).toISOString().slice(0, 16) : '',</w:t>
        <w:br/>
      </w:r>
      <w:r>
        <w:rPr>
          <w:rFonts w:ascii="Consolas" w:hAnsi="Consolas" w:eastAsia="Consolas"/>
          <w:sz w:val="18"/>
        </w:rPr>
        <w:t xml:space="preserve">      status: assignmentData.status,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role =</w:t>
        <w:br/>
      </w:r>
      <w:r>
        <w:rPr>
          <w:rFonts w:ascii="Consolas" w:hAnsi="Consolas" w:eastAsia="Consolas"/>
          <w:sz w:val="18"/>
        </w:rPr>
        <w:t xml:space="preserve">      courseData.currentUserRole ??</w:t>
        <w:br/>
      </w:r>
      <w:r>
        <w:rPr>
          <w:rFonts w:ascii="Consolas" w:hAnsi="Consolas" w:eastAsia="Consolas"/>
          <w:sz w:val="18"/>
        </w:rPr>
        <w:t xml:space="preserve">      courseData.members.find((member: any) =&gt; member.user.id === user.id)?.role ??</w:t>
        <w:br/>
      </w:r>
      <w:r>
        <w:rPr>
          <w:rFonts w:ascii="Consolas" w:hAnsi="Consolas" w:eastAsia="Consolas"/>
          <w:sz w:val="18"/>
        </w:rPr>
        <w:t xml:space="preserve">      'student';</w:t>
        <w:br/>
      </w:r>
      <w:r>
        <w:rPr>
          <w:rFonts w:ascii="Consolas" w:hAnsi="Consolas" w:eastAsia="Consolas"/>
          <w:sz w:val="18"/>
        </w:rPr>
        <w:t xml:space="preserve">    setCourseRole(role);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studentUsers = (courseData.members ?? [])</w:t>
        <w:br/>
      </w:r>
      <w:r>
        <w:rPr>
          <w:rFonts w:ascii="Consolas" w:hAnsi="Consolas" w:eastAsia="Consolas"/>
          <w:sz w:val="18"/>
        </w:rPr>
        <w:t xml:space="preserve">      .filter((member: any) =&gt; member.role === 'student')</w:t>
        <w:br/>
      </w:r>
      <w:r>
        <w:rPr>
          <w:rFonts w:ascii="Consolas" w:hAnsi="Consolas" w:eastAsia="Consolas"/>
          <w:sz w:val="18"/>
        </w:rPr>
        <w:t xml:space="preserve">      .map((member: any) =&gt; member.user);</w:t>
        <w:br/>
      </w:r>
      <w:r>
        <w:rPr>
          <w:rFonts w:ascii="Consolas" w:hAnsi="Consolas" w:eastAsia="Consolas"/>
          <w:sz w:val="18"/>
        </w:rPr>
        <w:t xml:space="preserve">    setStudents(studentUsers);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if (['admin', 'teacher', 'assistant'].includes(role)) {</w:t>
        <w:br/>
      </w:r>
      <w:r>
        <w:rPr>
          <w:rFonts w:ascii="Consolas" w:hAnsi="Consolas" w:eastAsia="Consolas"/>
          <w:sz w:val="18"/>
        </w:rPr>
        <w:t xml:space="preserve">      const [submissionsPage, auditPageData] = await Promise.all([</w:t>
        <w:br/>
      </w:r>
      <w:r>
        <w:rPr>
          <w:rFonts w:ascii="Consolas" w:hAnsi="Consolas" w:eastAsia="Consolas"/>
          <w:sz w:val="18"/>
        </w:rPr>
        <w:t xml:space="preserve">        listSubmissions(token, assignmentId),</w:t>
        <w:br/>
      </w:r>
      <w:r>
        <w:rPr>
          <w:rFonts w:ascii="Consolas" w:hAnsi="Consolas" w:eastAsia="Consolas"/>
          <w:sz w:val="18"/>
        </w:rPr>
        <w:t xml:space="preserve">        getAssignmentAuditLogs(token, assignmentId, auditPage, 10),</w:t>
        <w:br/>
      </w:r>
      <w:r>
        <w:rPr>
          <w:rFonts w:ascii="Consolas" w:hAnsi="Consolas" w:eastAsia="Consolas"/>
          <w:sz w:val="18"/>
        </w:rPr>
        <w:t xml:space="preserve">      ]);</w:t>
        <w:br/>
      </w:r>
      <w:r>
        <w:rPr>
          <w:rFonts w:ascii="Consolas" w:hAnsi="Consolas" w:eastAsia="Consolas"/>
          <w:sz w:val="18"/>
        </w:rPr>
        <w:t xml:space="preserve">      setSubmissions(submissionsPage.items);</w:t>
        <w:br/>
      </w:r>
      <w:r>
        <w:rPr>
          <w:rFonts w:ascii="Consolas" w:hAnsi="Consolas" w:eastAsia="Consolas"/>
          <w:sz w:val="18"/>
        </w:rPr>
        <w:t xml:space="preserve">      setAuditLogs(auditPageData.items);</w:t>
        <w:br/>
      </w:r>
      <w:r>
        <w:rPr>
          <w:rFonts w:ascii="Consolas" w:hAnsi="Consolas" w:eastAsia="Consolas"/>
          <w:sz w:val="18"/>
        </w:rPr>
        <w:t xml:space="preserve">      setAuditMeta({</w:t>
        <w:br/>
      </w:r>
      <w:r>
        <w:rPr>
          <w:rFonts w:ascii="Consolas" w:hAnsi="Consolas" w:eastAsia="Consolas"/>
          <w:sz w:val="18"/>
        </w:rPr>
        <w:t xml:space="preserve">        total: auditPageData.total,</w:t>
        <w:br/>
      </w:r>
      <w:r>
        <w:rPr>
          <w:rFonts w:ascii="Consolas" w:hAnsi="Consolas" w:eastAsia="Consolas"/>
          <w:sz w:val="18"/>
        </w:rPr>
        <w:t xml:space="preserve">        page: auditPageData.page,</w:t>
        <w:br/>
      </w:r>
      <w:r>
        <w:rPr>
          <w:rFonts w:ascii="Consolas" w:hAnsi="Consolas" w:eastAsia="Consolas"/>
          <w:sz w:val="18"/>
        </w:rPr>
        <w:t xml:space="preserve">        pageSize: auditPageData.pageSize,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  setSelectedSubmissionId((current) =&gt; current || submissionsPage.items[0]?.id || '');</w:t>
        <w:br/>
      </w:r>
      <w:r>
        <w:rPr>
          <w:rFonts w:ascii="Consolas" w:hAnsi="Consolas" w:eastAsia="Consolas"/>
          <w:sz w:val="18"/>
        </w:rPr>
        <w:t xml:space="preserve">      setSelectedStudentId((current) =&gt; current || submissionsPage.items[0]?.student?.id || studentUsers[0]?.id || '');</w:t>
        <w:br/>
      </w:r>
      <w:r>
        <w:rPr>
          <w:rFonts w:ascii="Consolas" w:hAnsi="Consolas" w:eastAsia="Consolas"/>
          <w:sz w:val="18"/>
        </w:rPr>
        <w:t xml:space="preserve">    } else {</w:t>
        <w:br/>
      </w:r>
      <w:r>
        <w:rPr>
          <w:rFonts w:ascii="Consolas" w:hAnsi="Consolas" w:eastAsia="Consolas"/>
          <w:sz w:val="18"/>
        </w:rPr>
        <w:t xml:space="preserve">      setSelectedStudentId(user.id);</w:t>
        <w:br/>
      </w:r>
      <w:r>
        <w:rPr>
          <w:rFonts w:ascii="Consolas" w:hAnsi="Consolas" w:eastAsia="Consolas"/>
          <w:sz w:val="18"/>
        </w:rPr>
        <w:t xml:space="preserve">      setSelectedSubmissionId(mySubmissionData?.id ?? '');</w:t>
        <w:br/>
      </w:r>
      <w:r>
        <w:rPr>
          <w:rFonts w:ascii="Consolas" w:hAnsi="Consolas" w:eastAsia="Consolas"/>
          <w:sz w:val="18"/>
        </w:rPr>
        <w:t xml:space="preserve">      setSubmissions([]);</w:t>
        <w:br/>
      </w:r>
      <w:r>
        <w:rPr>
          <w:rFonts w:ascii="Consolas" w:hAnsi="Consolas" w:eastAsia="Consolas"/>
          <w:sz w:val="18"/>
        </w:rPr>
        <w:t xml:space="preserve">      setAuditLogs([]);</w:t>
        <w:br/>
      </w:r>
      <w:r>
        <w:rPr>
          <w:rFonts w:ascii="Consolas" w:hAnsi="Consolas" w:eastAsia="Consolas"/>
          <w:sz w:val="18"/>
        </w:rPr>
        <w:t xml:space="preserve">      setAuditMeta({ total: 0, page: 1, pageSize: 10 });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void loadBase();</w:t>
        <w:br/>
      </w:r>
      <w:r>
        <w:rPr>
          <w:rFonts w:ascii="Consolas" w:hAnsi="Consolas" w:eastAsia="Consolas"/>
          <w:sz w:val="18"/>
        </w:rPr>
        <w:t xml:space="preserve">  }, [token, assignmentId, courseId, user?.id, auditPage]);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!assignmentId) return;</w:t>
        <w:br/>
      </w:r>
      <w:r>
        <w:rPr>
          <w:rFonts w:ascii="Consolas" w:hAnsi="Consolas" w:eastAsia="Consolas"/>
          <w:sz w:val="18"/>
        </w:rPr>
        <w:t xml:space="preserve">    void markAssignmentRead(token, assignmentId).catch(() =&gt; undefined);</w:t>
        <w:br/>
      </w:r>
      <w:r>
        <w:rPr>
          <w:rFonts w:ascii="Consolas" w:hAnsi="Consolas" w:eastAsia="Consolas"/>
          <w:sz w:val="18"/>
        </w:rPr>
        <w:t xml:space="preserve">  }, [token, assignmentId]);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setActivityPage(1);</w:t>
        <w:br/>
      </w:r>
      <w:r>
        <w:rPr>
          <w:rFonts w:ascii="Consolas" w:hAnsi="Consolas" w:eastAsia="Consolas"/>
          <w:sz w:val="18"/>
        </w:rPr>
        <w:t xml:space="preserve">  }, [selectedSubmissionId]);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!assignmentId || !isReviewer) return;</w:t>
        <w:br/>
      </w:r>
      <w:r>
        <w:rPr>
          <w:rFonts w:ascii="Consolas" w:hAnsi="Consolas" w:eastAsia="Consolas"/>
          <w:sz w:val="18"/>
        </w:rPr>
        <w:t xml:space="preserve">    void searchAssignmentStudents(token, assignmentId, studentSearch).then(setStudents);</w:t>
        <w:br/>
      </w:r>
      <w:r>
        <w:rPr>
          <w:rFonts w:ascii="Consolas" w:hAnsi="Consolas" w:eastAsia="Consolas"/>
          <w:sz w:val="18"/>
        </w:rPr>
        <w:t xml:space="preserve">  }, [token, assignmentId, isReviewer, studentSearch]);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!selectedSubmissionId) {</w:t>
        <w:br/>
      </w:r>
      <w:r>
        <w:rPr>
          <w:rFonts w:ascii="Consolas" w:hAnsi="Consolas" w:eastAsia="Consolas"/>
          <w:sz w:val="18"/>
        </w:rPr>
        <w:t xml:space="preserve">      setSelectedSubmission(null);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void getSubmission(token, selectedSubmissionId).then(setSelectedSubmission);</w:t>
        <w:br/>
      </w:r>
      <w:r>
        <w:rPr>
          <w:rFonts w:ascii="Consolas" w:hAnsi="Consolas" w:eastAsia="Consolas"/>
          <w:sz w:val="18"/>
        </w:rPr>
        <w:t xml:space="preserve">  }, [token, selectedSubmissionId]);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!selectedSubmissionId) {</w:t>
        <w:br/>
      </w:r>
      <w:r>
        <w:rPr>
          <w:rFonts w:ascii="Consolas" w:hAnsi="Consolas" w:eastAsia="Consolas"/>
          <w:sz w:val="18"/>
        </w:rPr>
        <w:t xml:space="preserve">      setActivity([]);</w:t>
        <w:br/>
      </w:r>
      <w:r>
        <w:rPr>
          <w:rFonts w:ascii="Consolas" w:hAnsi="Consolas" w:eastAsia="Consolas"/>
          <w:sz w:val="18"/>
        </w:rPr>
        <w:t xml:space="preserve">      setActivityMeta({ total: 0, page: 1, pageSize: 10 });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void getSubmissionActivity(token, selectedSubmissionId, activityPage, 10).then((page) =&gt; {</w:t>
        <w:br/>
      </w:r>
      <w:r>
        <w:rPr>
          <w:rFonts w:ascii="Consolas" w:hAnsi="Consolas" w:eastAsia="Consolas"/>
          <w:sz w:val="18"/>
        </w:rPr>
        <w:t xml:space="preserve">      setActivity(page.items);</w:t>
        <w:br/>
      </w:r>
      <w:r>
        <w:rPr>
          <w:rFonts w:ascii="Consolas" w:hAnsi="Consolas" w:eastAsia="Consolas"/>
          <w:sz w:val="18"/>
        </w:rPr>
        <w:t xml:space="preserve">      setActivityMeta({</w:t>
        <w:br/>
      </w:r>
      <w:r>
        <w:rPr>
          <w:rFonts w:ascii="Consolas" w:hAnsi="Consolas" w:eastAsia="Consolas"/>
          <w:sz w:val="18"/>
        </w:rPr>
        <w:t xml:space="preserve">        total: page.total,</w:t>
        <w:br/>
      </w:r>
      <w:r>
        <w:rPr>
          <w:rFonts w:ascii="Consolas" w:hAnsi="Consolas" w:eastAsia="Consolas"/>
          <w:sz w:val="18"/>
        </w:rPr>
        <w:t xml:space="preserve">        page: page.page,</w:t>
        <w:br/>
      </w:r>
      <w:r>
        <w:rPr>
          <w:rFonts w:ascii="Consolas" w:hAnsi="Consolas" w:eastAsia="Consolas"/>
          <w:sz w:val="18"/>
        </w:rPr>
        <w:t xml:space="preserve">        pageSize: page.pageSize,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}, [token, selectedSubmissionId, activityPage]);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!assignmentId) return;</w:t>
        <w:br/>
      </w:r>
      <w:r>
        <w:rPr>
          <w:rFonts w:ascii="Consolas" w:hAnsi="Consolas" w:eastAsia="Consolas"/>
          <w:sz w:val="18"/>
        </w:rPr>
        <w:t xml:space="preserve">    const studentUserId = isReviewer ? selectedStudentId : undefined;</w:t>
        <w:br/>
      </w:r>
      <w:r>
        <w:rPr>
          <w:rFonts w:ascii="Consolas" w:hAnsi="Consolas" w:eastAsia="Consolas"/>
          <w:sz w:val="18"/>
        </w:rPr>
        <w:t xml:space="preserve">    if (isReviewer &amp;&amp; !studentUserId) {</w:t>
        <w:br/>
      </w:r>
      <w:r>
        <w:rPr>
          <w:rFonts w:ascii="Consolas" w:hAnsi="Consolas" w:eastAsia="Consolas"/>
          <w:sz w:val="18"/>
        </w:rPr>
        <w:t xml:space="preserve">      setPrivateChat(null);</w:t>
        <w:br/>
      </w:r>
      <w:r>
        <w:rPr>
          <w:rFonts w:ascii="Consolas" w:hAnsi="Consolas" w:eastAsia="Consolas"/>
          <w:sz w:val="18"/>
        </w:rPr>
        <w:t xml:space="preserve">      setPrivateMessages([]);</w:t>
        <w:br/>
      </w:r>
      <w:r>
        <w:rPr>
          <w:rFonts w:ascii="Consolas" w:hAnsi="Consolas" w:eastAsia="Consolas"/>
          <w:sz w:val="18"/>
        </w:rPr>
        <w:t xml:space="preserve">      return;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void getPrivateChat(token, assignmentId, studentUserId).then(async (chat) =&gt; {</w:t>
        <w:br/>
      </w:r>
      <w:r>
        <w:rPr>
          <w:rFonts w:ascii="Consolas" w:hAnsi="Consolas" w:eastAsia="Consolas"/>
          <w:sz w:val="18"/>
        </w:rPr>
        <w:t xml:space="preserve">      setPrivateChat(chat);</w:t>
        <w:br/>
      </w:r>
      <w:r>
        <w:rPr>
          <w:rFonts w:ascii="Consolas" w:hAnsi="Consolas" w:eastAsia="Consolas"/>
          <w:sz w:val="18"/>
        </w:rPr>
        <w:t xml:space="preserve">      setPrivateMessages(await listPrivateMessages(token, chat.id));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}, [token, assignmentId, isReviewer, selectedStudentId]);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useEffect(() =&gt; {</w:t>
        <w:br/>
      </w:r>
      <w:r>
        <w:rPr>
          <w:rFonts w:ascii="Consolas" w:hAnsi="Consolas" w:eastAsia="Consolas"/>
          <w:sz w:val="18"/>
        </w:rPr>
        <w:t xml:space="preserve">    if (!token || !privateChat?.id) return;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const socket = wsService.connect(token);</w:t>
        <w:br/>
      </w:r>
      <w:r>
        <w:rPr>
          <w:rFonts w:ascii="Consolas" w:hAnsi="Consolas" w:eastAsia="Consolas"/>
          <w:sz w:val="18"/>
        </w:rPr>
        <w:t xml:space="preserve">    const join = () =&gt; socket.emit('private-chat:join', { chatId: privateChat.id });</w:t>
        <w:br/>
      </w:r>
      <w:r>
        <w:rPr>
          <w:rFonts w:ascii="Consolas" w:hAnsi="Consolas" w:eastAsia="Consolas"/>
          <w:sz w:val="18"/>
        </w:rPr>
        <w:t xml:space="preserve">    const onNew = (event: any) =&gt; {</w:t>
        <w:br/>
      </w:r>
      <w:r>
        <w:rPr>
          <w:rFonts w:ascii="Consolas" w:hAnsi="Consolas" w:eastAsia="Consolas"/>
          <w:sz w:val="18"/>
        </w:rPr>
        <w:t xml:space="preserve">      if (event.chatId !== privateChat.id) return;</w:t>
        <w:br/>
      </w:r>
      <w:r>
        <w:rPr>
          <w:rFonts w:ascii="Consolas" w:hAnsi="Consolas" w:eastAsia="Consolas"/>
          <w:sz w:val="18"/>
        </w:rPr>
        <w:t xml:space="preserve">      setPrivateMessages((prev) =&gt;</w:t>
        <w:br/>
      </w:r>
      <w:r>
        <w:rPr>
          <w:rFonts w:ascii="Consolas" w:hAnsi="Consolas" w:eastAsia="Consolas"/>
          <w:sz w:val="18"/>
        </w:rPr>
        <w:t xml:space="preserve">        prev.some((item) =&gt; item.id === event.message.id) ? prev : [...prev, event.message],</w:t>
        <w:br/>
      </w:r>
      <w:r>
        <w:rPr>
          <w:rFonts w:ascii="Consolas" w:hAnsi="Consolas" w:eastAsia="Consolas"/>
          <w:sz w:val="18"/>
        </w:rPr>
        <w:t xml:space="preserve">      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t xml:space="preserve">    const onUpdated = (event: any) =&gt; {</w:t>
        <w:br/>
      </w:r>
      <w:r>
        <w:rPr>
          <w:rFonts w:ascii="Consolas" w:hAnsi="Consolas" w:eastAsia="Consolas"/>
          <w:sz w:val="18"/>
        </w:rPr>
        <w:t xml:space="preserve">      if (event.chatId !== privateChat.id) return;</w:t>
        <w:br/>
      </w:r>
      <w:r>
        <w:rPr>
          <w:rFonts w:ascii="Consolas" w:hAnsi="Consolas" w:eastAsia="Consolas"/>
          <w:sz w:val="18"/>
        </w:rPr>
        <w:t xml:space="preserve">      setPrivateMessages((prev) =&gt; prev.map((item) =&gt; (item.id === event.message.id ? event.message : item)));</w:t>
        <w:br/>
      </w:r>
      <w:r>
        <w:rPr>
          <w:rFonts w:ascii="Consolas" w:hAnsi="Consolas" w:eastAsia="Consolas"/>
          <w:sz w:val="18"/>
        </w:rPr>
        <w:t xml:space="preserve">      setEditingPrivateMessageId((current) =&gt; (current === event.message.id ? null : current));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socket.on('connect', join);</w:t>
        <w:br/>
      </w:r>
      <w:r>
        <w:rPr>
          <w:rFonts w:ascii="Consolas" w:hAnsi="Consolas" w:eastAsia="Consolas"/>
          <w:sz w:val="18"/>
        </w:rPr>
        <w:t xml:space="preserve">    socket.on('private-chat:message:new', onNew);</w:t>
        <w:br/>
      </w:r>
      <w:r>
        <w:rPr>
          <w:rFonts w:ascii="Consolas" w:hAnsi="Consolas" w:eastAsia="Consolas"/>
          <w:sz w:val="18"/>
        </w:rPr>
        <w:t xml:space="preserve">    socket.on('private-chat:message:updated', onUpdated);</w:t>
        <w:br/>
      </w:r>
      <w:r>
        <w:rPr>
          <w:rFonts w:ascii="Consolas" w:hAnsi="Consolas" w:eastAsia="Consolas"/>
          <w:sz w:val="18"/>
        </w:rPr>
        <w:t xml:space="preserve">    if (socket.connected) join();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() =&gt; {</w:t>
        <w:br/>
      </w:r>
      <w:r>
        <w:rPr>
          <w:rFonts w:ascii="Consolas" w:hAnsi="Consolas" w:eastAsia="Consolas"/>
          <w:sz w:val="18"/>
        </w:rPr>
        <w:t xml:space="preserve">      socket.emit('private-chat:leave', { chatId: privateChat.id });</w:t>
        <w:br/>
      </w:r>
      <w:r>
        <w:rPr>
          <w:rFonts w:ascii="Consolas" w:hAnsi="Consolas" w:eastAsia="Consolas"/>
          <w:sz w:val="18"/>
        </w:rPr>
        <w:t xml:space="preserve">      socket.off('connect', join);</w:t>
        <w:br/>
      </w:r>
      <w:r>
        <w:rPr>
          <w:rFonts w:ascii="Consolas" w:hAnsi="Consolas" w:eastAsia="Consolas"/>
          <w:sz w:val="18"/>
        </w:rPr>
        <w:t xml:space="preserve">      socket.off('private-chat:message:new', onNew);</w:t>
        <w:br/>
      </w:r>
      <w:r>
        <w:rPr>
          <w:rFonts w:ascii="Consolas" w:hAnsi="Consolas" w:eastAsia="Consolas"/>
          <w:sz w:val="18"/>
        </w:rPr>
        <w:t xml:space="preserve">      socket.off('private-chat:message:updated', onUpdated);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t xml:space="preserve">  }, [token, privateChat?.id]);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saveAssignment = async (event: FormEvent) =&gt; {</w:t>
        <w:br/>
      </w:r>
      <w:r>
        <w:rPr>
          <w:rFonts w:ascii="Consolas" w:hAnsi="Consolas" w:eastAsia="Consolas"/>
          <w:sz w:val="18"/>
        </w:rPr>
        <w:t xml:space="preserve">    event.preventDefault();</w:t>
        <w:br/>
      </w:r>
      <w:r>
        <w:rPr>
          <w:rFonts w:ascii="Consolas" w:hAnsi="Consolas" w:eastAsia="Consolas"/>
          <w:sz w:val="18"/>
        </w:rPr>
        <w:t xml:space="preserve">    if (!token) return;</w:t>
        <w:br/>
      </w:r>
      <w:r>
        <w:rPr>
          <w:rFonts w:ascii="Consolas" w:hAnsi="Consolas" w:eastAsia="Consolas"/>
          <w:sz w:val="18"/>
        </w:rPr>
        <w:t xml:space="preserve">    try {</w:t>
        <w:br/>
      </w:r>
      <w:r>
        <w:rPr>
          <w:rFonts w:ascii="Consolas" w:hAnsi="Consolas" w:eastAsia="Consolas"/>
          <w:sz w:val="18"/>
        </w:rPr>
        <w:t xml:space="preserve">      await updateAssignment(token, assignmentId, {</w:t>
        <w:br/>
      </w:r>
      <w:r>
        <w:rPr>
          <w:rFonts w:ascii="Consolas" w:hAnsi="Consolas" w:eastAsia="Consolas"/>
          <w:sz w:val="18"/>
        </w:rPr>
        <w:t xml:space="preserve">        title: assignmentForm.title,</w:t>
        <w:br/>
      </w:r>
      <w:r>
        <w:rPr>
          <w:rFonts w:ascii="Consolas" w:hAnsi="Consolas" w:eastAsia="Consolas"/>
          <w:sz w:val="18"/>
        </w:rPr>
        <w:t xml:space="preserve">        description: assignmentForm.description,</w:t>
        <w:br/>
      </w:r>
      <w:r>
        <w:rPr>
          <w:rFonts w:ascii="Consolas" w:hAnsi="Consolas" w:eastAsia="Consolas"/>
          <w:sz w:val="18"/>
        </w:rPr>
        <w:t xml:space="preserve">        deadlineAt: assignmentForm.deadlineAt ? new Date(assignmentForm.deadlineAt).toISOString() : undefined,</w:t>
        <w:br/>
      </w:r>
      <w:r>
        <w:rPr>
          <w:rFonts w:ascii="Consolas" w:hAnsi="Consolas" w:eastAsia="Consolas"/>
          <w:sz w:val="18"/>
        </w:rPr>
        <w:t xml:space="preserve">        status: assignmentForm.status,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  await loadBase();</w:t>
        <w:br/>
      </w:r>
      <w:r>
        <w:rPr>
          <w:rFonts w:ascii="Consolas" w:hAnsi="Consolas" w:eastAsia="Consolas"/>
          <w:sz w:val="18"/>
        </w:rPr>
        <w:t xml:space="preserve">    } catch (err) {</w:t>
        <w:br/>
      </w:r>
      <w:r>
        <w:rPr>
          <w:rFonts w:ascii="Consolas" w:hAnsi="Consolas" w:eastAsia="Consolas"/>
          <w:sz w:val="18"/>
        </w:rPr>
        <w:t xml:space="preserve">      setError((err as Error).message);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onUploadMaterials = async () =&gt; {</w:t>
        <w:br/>
      </w:r>
      <w:r>
        <w:rPr>
          <w:rFonts w:ascii="Consolas" w:hAnsi="Consolas" w:eastAsia="Consolas"/>
          <w:sz w:val="18"/>
        </w:rPr>
        <w:t xml:space="preserve">    if (!token || materialFiles.length === 0) return;</w:t>
        <w:br/>
      </w:r>
      <w:r>
        <w:rPr>
          <w:rFonts w:ascii="Consolas" w:hAnsi="Consolas" w:eastAsia="Consolas"/>
          <w:sz w:val="18"/>
        </w:rPr>
        <w:t xml:space="preserve">    await uploadAssignmentFile(token, assignmentId, materialFiles);</w:t>
        <w:br/>
      </w:r>
      <w:r>
        <w:rPr>
          <w:rFonts w:ascii="Consolas" w:hAnsi="Consolas" w:eastAsia="Consolas"/>
          <w:sz w:val="18"/>
        </w:rPr>
        <w:t xml:space="preserve">    setMaterialFiles([]);</w:t>
        <w:br/>
      </w:r>
      <w:r>
        <w:rPr>
          <w:rFonts w:ascii="Consolas" w:hAnsi="Consolas" w:eastAsia="Consolas"/>
          <w:sz w:val="18"/>
        </w:rPr>
        <w:t xml:space="preserve">    if (materialInputRef.current) materialInputRef.current.value = '';</w:t>
        <w:br/>
      </w:r>
      <w:r>
        <w:rPr>
          <w:rFonts w:ascii="Consolas" w:hAnsi="Consolas" w:eastAsia="Consolas"/>
          <w:sz w:val="18"/>
        </w:rPr>
        <w:t xml:space="preserve">    await loadBase();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onUploadSubmission = async () =&gt; {</w:t>
        <w:br/>
      </w:r>
      <w:r>
        <w:rPr>
          <w:rFonts w:ascii="Consolas" w:hAnsi="Consolas" w:eastAsia="Consolas"/>
          <w:sz w:val="18"/>
        </w:rPr>
        <w:t xml:space="preserve">    if (!token || submissionFiles.length === 0) return;</w:t>
        <w:br/>
      </w:r>
      <w:r>
        <w:rPr>
          <w:rFonts w:ascii="Consolas" w:hAnsi="Consolas" w:eastAsia="Consolas"/>
          <w:sz w:val="18"/>
        </w:rPr>
        <w:t xml:space="preserve">    await uploadSubmission(token, assignmentId, submissionFiles);</w:t>
        <w:br/>
      </w:r>
      <w:r>
        <w:rPr>
          <w:rFonts w:ascii="Consolas" w:hAnsi="Consolas" w:eastAsia="Consolas"/>
          <w:sz w:val="18"/>
        </w:rPr>
        <w:t xml:space="preserve">    setSubmissionFiles([]);</w:t>
        <w:br/>
      </w:r>
      <w:r>
        <w:rPr>
          <w:rFonts w:ascii="Consolas" w:hAnsi="Consolas" w:eastAsia="Consolas"/>
          <w:sz w:val="18"/>
        </w:rPr>
        <w:t xml:space="preserve">    if (submissionInputRef.current) submissionInputRef.current.value = '';</w:t>
        <w:br/>
      </w:r>
      <w:r>
        <w:rPr>
          <w:rFonts w:ascii="Consolas" w:hAnsi="Consolas" w:eastAsia="Consolas"/>
          <w:sz w:val="18"/>
        </w:rPr>
        <w:t xml:space="preserve">    await loadBase();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onSubmitSubmission = async () =&gt; {</w:t>
        <w:br/>
      </w:r>
      <w:r>
        <w:rPr>
          <w:rFonts w:ascii="Consolas" w:hAnsi="Consolas" w:eastAsia="Consolas"/>
          <w:sz w:val="18"/>
        </w:rPr>
        <w:t xml:space="preserve">    if (!token) return;</w:t>
        <w:br/>
      </w:r>
      <w:r>
        <w:rPr>
          <w:rFonts w:ascii="Consolas" w:hAnsi="Consolas" w:eastAsia="Consolas"/>
          <w:sz w:val="18"/>
        </w:rPr>
        <w:t xml:space="preserve">    setIsSubmittingFinal(true);</w:t>
        <w:br/>
      </w:r>
      <w:r>
        <w:rPr>
          <w:rFonts w:ascii="Consolas" w:hAnsi="Consolas" w:eastAsia="Consolas"/>
          <w:sz w:val="18"/>
        </w:rPr>
        <w:t xml:space="preserve">    try {</w:t>
        <w:br/>
      </w:r>
      <w:r>
        <w:rPr>
          <w:rFonts w:ascii="Consolas" w:hAnsi="Consolas" w:eastAsia="Consolas"/>
          <w:sz w:val="18"/>
        </w:rPr>
        <w:t xml:space="preserve">      await submitSubmission(token, assignmentId);</w:t>
        <w:br/>
      </w:r>
      <w:r>
        <w:rPr>
          <w:rFonts w:ascii="Consolas" w:hAnsi="Consolas" w:eastAsia="Consolas"/>
          <w:sz w:val="18"/>
        </w:rPr>
        <w:t xml:space="preserve">      await loadBase();</w:t>
        <w:br/>
      </w:r>
      <w:r>
        <w:rPr>
          <w:rFonts w:ascii="Consolas" w:hAnsi="Consolas" w:eastAsia="Consolas"/>
          <w:sz w:val="18"/>
        </w:rPr>
        <w:t xml:space="preserve">    } finally {</w:t>
        <w:br/>
      </w:r>
      <w:r>
        <w:rPr>
          <w:rFonts w:ascii="Consolas" w:hAnsi="Consolas" w:eastAsia="Consolas"/>
          <w:sz w:val="18"/>
        </w:rPr>
        <w:t xml:space="preserve">      setIsSubmittingFinal(false);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onGradeSubmission = async (event: FormEvent) =&gt; {</w:t>
        <w:br/>
      </w:r>
      <w:r>
        <w:rPr>
          <w:rFonts w:ascii="Consolas" w:hAnsi="Consolas" w:eastAsia="Consolas"/>
          <w:sz w:val="18"/>
        </w:rPr>
        <w:t xml:space="preserve">    event.preventDefault();</w:t>
        <w:br/>
      </w:r>
      <w:r>
        <w:rPr>
          <w:rFonts w:ascii="Consolas" w:hAnsi="Consolas" w:eastAsia="Consolas"/>
          <w:sz w:val="18"/>
        </w:rPr>
        <w:t xml:space="preserve">    if (!token || !selectedSubmissionId) return;</w:t>
        <w:br/>
      </w:r>
      <w:r>
        <w:rPr>
          <w:rFonts w:ascii="Consolas" w:hAnsi="Consolas" w:eastAsia="Consolas"/>
          <w:sz w:val="18"/>
        </w:rPr>
        <w:t xml:space="preserve">    await gradeSubmission(token, selectedSubmissionId, {</w:t>
        <w:br/>
      </w:r>
      <w:r>
        <w:rPr>
          <w:rFonts w:ascii="Consolas" w:hAnsi="Consolas" w:eastAsia="Consolas"/>
          <w:sz w:val="18"/>
        </w:rPr>
        <w:t xml:space="preserve">      grade: gradeForm.grade,</w:t>
        <w:br/>
      </w:r>
      <w:r>
        <w:rPr>
          <w:rFonts w:ascii="Consolas" w:hAnsi="Consolas" w:eastAsia="Consolas"/>
          <w:sz w:val="18"/>
        </w:rPr>
        <w:t xml:space="preserve">      teacherComment: gradeForm.teacherComment,</w:t>
        <w:br/>
      </w:r>
      <w:r>
        <w:rPr>
          <w:rFonts w:ascii="Consolas" w:hAnsi="Consolas" w:eastAsia="Consolas"/>
          <w:sz w:val="18"/>
        </w:rPr>
        <w:t xml:space="preserve">      status: gradeForm.status,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await loadBase();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onSendPrivateMessage = async (event: FormEvent) =&gt; {</w:t>
        <w:br/>
      </w:r>
      <w:r>
        <w:rPr>
          <w:rFonts w:ascii="Consolas" w:hAnsi="Consolas" w:eastAsia="Consolas"/>
          <w:sz w:val="18"/>
        </w:rPr>
        <w:t xml:space="preserve">    event.preventDefault();</w:t>
        <w:br/>
      </w:r>
      <w:r>
        <w:rPr>
          <w:rFonts w:ascii="Consolas" w:hAnsi="Consolas" w:eastAsia="Consolas"/>
          <w:sz w:val="18"/>
        </w:rPr>
        <w:t xml:space="preserve">    if (!token || !privateChat || !privateMessageText.trim()) return;</w:t>
        <w:br/>
      </w:r>
      <w:r>
        <w:rPr>
          <w:rFonts w:ascii="Consolas" w:hAnsi="Consolas" w:eastAsia="Consolas"/>
          <w:sz w:val="18"/>
        </w:rPr>
        <w:t xml:space="preserve">    wsService.connect(token).emit('private-chat:message', {</w:t>
        <w:br/>
      </w:r>
      <w:r>
        <w:rPr>
          <w:rFonts w:ascii="Consolas" w:hAnsi="Consolas" w:eastAsia="Consolas"/>
          <w:sz w:val="18"/>
        </w:rPr>
        <w:t xml:space="preserve">      chatId: privateChat.id,</w:t>
        <w:br/>
      </w:r>
      <w:r>
        <w:rPr>
          <w:rFonts w:ascii="Consolas" w:hAnsi="Consolas" w:eastAsia="Consolas"/>
          <w:sz w:val="18"/>
        </w:rPr>
        <w:t xml:space="preserve">      content: privateMessageText.trim(),</w:t>
        <w:br/>
      </w:r>
      <w:r>
        <w:rPr>
          <w:rFonts w:ascii="Consolas" w:hAnsi="Consolas" w:eastAsia="Consolas"/>
          <w:sz w:val="18"/>
        </w:rPr>
        <w:t xml:space="preserve">    });</w:t>
        <w:br/>
      </w:r>
      <w:r>
        <w:rPr>
          <w:rFonts w:ascii="Consolas" w:hAnsi="Consolas" w:eastAsia="Consolas"/>
          <w:sz w:val="18"/>
        </w:rPr>
        <w:t xml:space="preserve">    setPrivateMessageText('');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startEditPrivateMessage = (message: any) =&gt; {</w:t>
        <w:br/>
      </w:r>
      <w:r>
        <w:rPr>
          <w:rFonts w:ascii="Consolas" w:hAnsi="Consolas" w:eastAsia="Consolas"/>
          <w:sz w:val="18"/>
        </w:rPr>
        <w:t xml:space="preserve">    setEditingPrivateMessageId(message.id);</w:t>
        <w:br/>
      </w:r>
      <w:r>
        <w:rPr>
          <w:rFonts w:ascii="Consolas" w:hAnsi="Consolas" w:eastAsia="Consolas"/>
          <w:sz w:val="18"/>
        </w:rPr>
        <w:t xml:space="preserve">    setEditingPrivateMessageText(message.content);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savePrivateMessage = async (messageId: string) =&gt; {</w:t>
        <w:br/>
      </w:r>
      <w:r>
        <w:rPr>
          <w:rFonts w:ascii="Consolas" w:hAnsi="Consolas" w:eastAsia="Consolas"/>
          <w:sz w:val="18"/>
        </w:rPr>
        <w:t xml:space="preserve">    if (!token || !privateChat || !editingPrivateMessageText.trim()) return;</w:t>
        <w:br/>
      </w:r>
      <w:r>
        <w:rPr>
          <w:rFonts w:ascii="Consolas" w:hAnsi="Consolas" w:eastAsia="Consolas"/>
          <w:sz w:val="18"/>
        </w:rPr>
        <w:t xml:space="preserve">    const socket = wsService.connect(token);</w:t>
        <w:br/>
      </w:r>
      <w:r>
        <w:rPr>
          <w:rFonts w:ascii="Consolas" w:hAnsi="Consolas" w:eastAsia="Consolas"/>
          <w:sz w:val="18"/>
        </w:rPr>
        <w:t xml:space="preserve">    if (socket.connected) {</w:t>
        <w:br/>
      </w:r>
      <w:r>
        <w:rPr>
          <w:rFonts w:ascii="Consolas" w:hAnsi="Consolas" w:eastAsia="Consolas"/>
          <w:sz w:val="18"/>
        </w:rPr>
        <w:t xml:space="preserve">      socket.emit('private-chat:message:update', {</w:t>
        <w:br/>
      </w:r>
      <w:r>
        <w:rPr>
          <w:rFonts w:ascii="Consolas" w:hAnsi="Consolas" w:eastAsia="Consolas"/>
          <w:sz w:val="18"/>
        </w:rPr>
        <w:t xml:space="preserve">        chatId: privateChat.id,</w:t>
        <w:br/>
      </w:r>
      <w:r>
        <w:rPr>
          <w:rFonts w:ascii="Consolas" w:hAnsi="Consolas" w:eastAsia="Consolas"/>
          <w:sz w:val="18"/>
        </w:rPr>
        <w:t xml:space="preserve">        messageId,</w:t>
        <w:br/>
      </w:r>
      <w:r>
        <w:rPr>
          <w:rFonts w:ascii="Consolas" w:hAnsi="Consolas" w:eastAsia="Consolas"/>
          <w:sz w:val="18"/>
        </w:rPr>
        <w:t xml:space="preserve">        content: editingPrivateMessageText.trim(),</w:t>
        <w:br/>
      </w:r>
      <w:r>
        <w:rPr>
          <w:rFonts w:ascii="Consolas" w:hAnsi="Consolas" w:eastAsia="Consolas"/>
          <w:sz w:val="18"/>
        </w:rPr>
        <w:t xml:space="preserve">      });</w:t>
        <w:br/>
      </w:r>
      <w:r>
        <w:rPr>
          <w:rFonts w:ascii="Consolas" w:hAnsi="Consolas" w:eastAsia="Consolas"/>
          <w:sz w:val="18"/>
        </w:rPr>
        <w:t xml:space="preserve">    } else {</w:t>
        <w:br/>
      </w:r>
      <w:r>
        <w:rPr>
          <w:rFonts w:ascii="Consolas" w:hAnsi="Consolas" w:eastAsia="Consolas"/>
          <w:sz w:val="18"/>
        </w:rPr>
        <w:t xml:space="preserve">      const updated = await updatePrivateMessage(token, messageId, editingPrivateMessageText.trim());</w:t>
        <w:br/>
      </w:r>
      <w:r>
        <w:rPr>
          <w:rFonts w:ascii="Consolas" w:hAnsi="Consolas" w:eastAsia="Consolas"/>
          <w:sz w:val="18"/>
        </w:rPr>
        <w:t xml:space="preserve">      setPrivateMessages((prev) =&gt; prev.map((item) =&gt; (item.id === updated.id ? updated : item)));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setEditingPrivateMessageId(null);</w:t>
        <w:br/>
      </w:r>
      <w:r>
        <w:rPr>
          <w:rFonts w:ascii="Consolas" w:hAnsi="Consolas" w:eastAsia="Consolas"/>
          <w:sz w:val="18"/>
        </w:rPr>
        <w:t xml:space="preserve">    setEditingPrivateMessageText('');</w:t>
        <w:br/>
      </w:r>
      <w:r>
        <w:rPr>
          <w:rFonts w:ascii="Consolas" w:hAnsi="Consolas" w:eastAsia="Consolas"/>
          <w:sz w:val="18"/>
        </w:rPr>
        <w:t xml:space="preserve">  };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const addComment = async (fileId: string) =&gt; {</w:t>
        <w:br/>
      </w:r>
      <w:r>
        <w:rPr>
          <w:rFonts w:ascii="Consolas" w:hAnsi="Consolas" w:eastAsia="Consolas"/>
          <w:sz w:val="18"/>
        </w:rPr>
        <w:t xml:space="preserve">    if (!token || !commentDrafts[fileId]?.trim()) return;</w:t>
        <w:br/>
      </w:r>
      <w:r>
        <w:rPr>
          <w:rFonts w:ascii="Consolas" w:hAnsi="Consolas" w:eastAsia="Consolas"/>
          <w:sz w:val="18"/>
        </w:rPr>
        <w:t xml:space="preserve">    const comment = await addSubmissionFileComment(token, fileId, commentDrafts[fileId]);</w:t>
        <w:br/>
      </w:r>
      <w:r>
        <w:rPr>
          <w:rFonts w:ascii="Consolas" w:hAnsi="Consolas" w:eastAsia="Consolas"/>
          <w:sz w:val="18"/>
        </w:rPr>
        <w:t xml:space="preserve">    setSelectedSubmission((prev: any) =&gt;</w:t>
        <w:br/>
      </w:r>
      <w:r>
        <w:rPr>
          <w:rFonts w:ascii="Consolas" w:hAnsi="Consolas" w:eastAsia="Consolas"/>
          <w:sz w:val="18"/>
        </w:rPr>
        <w:t xml:space="preserve">      prev</w:t>
        <w:br/>
      </w:r>
      <w:r>
        <w:rPr>
          <w:rFonts w:ascii="Consolas" w:hAnsi="Consolas" w:eastAsia="Consolas"/>
          <w:sz w:val="18"/>
        </w:rPr>
        <w:t xml:space="preserve">        ? {</w:t>
        <w:br/>
      </w:r>
      <w:r>
        <w:rPr>
          <w:rFonts w:ascii="Consolas" w:hAnsi="Consolas" w:eastAsia="Consolas"/>
          <w:sz w:val="18"/>
        </w:rPr>
        <w:t xml:space="preserve">            ...prev,</w:t>
        <w:br/>
      </w:r>
      <w:r>
        <w:rPr>
          <w:rFonts w:ascii="Consolas" w:hAnsi="Consolas" w:eastAsia="Consolas"/>
          <w:sz w:val="18"/>
        </w:rPr>
        <w:t xml:space="preserve">            files: prev.files.map((file: any) =&gt;</w:t>
        <w:br/>
      </w:r>
      <w:r>
        <w:rPr>
          <w:rFonts w:ascii="Consolas" w:hAnsi="Consolas" w:eastAsia="Consolas"/>
          <w:sz w:val="18"/>
        </w:rPr>
        <w:t xml:space="preserve">              file.id === fileId ? { ...file, comments: [...(file.comments ?? []), comment] } : file,</w:t>
        <w:br/>
      </w:r>
      <w:r>
        <w:rPr>
          <w:rFonts w:ascii="Consolas" w:hAnsi="Consolas" w:eastAsia="Consolas"/>
          <w:sz w:val="18"/>
        </w:rPr>
        <w:t xml:space="preserve">            ),</w:t>
        <w:br/>
      </w:r>
      <w:r>
        <w:rPr>
          <w:rFonts w:ascii="Consolas" w:hAnsi="Consolas" w:eastAsia="Consolas"/>
          <w:sz w:val="18"/>
        </w:rPr>
        <w:t xml:space="preserve">          }</w:t>
        <w:br/>
      </w:r>
      <w:r>
        <w:rPr>
          <w:rFonts w:ascii="Consolas" w:hAnsi="Consolas" w:eastAsia="Consolas"/>
          <w:sz w:val="18"/>
        </w:rPr>
        <w:t xml:space="preserve">        : prev,</w:t>
        <w:br/>
      </w:r>
      <w:r>
        <w:rPr>
          <w:rFonts w:ascii="Consolas" w:hAnsi="Consolas" w:eastAsia="Consolas"/>
          <w:sz w:val="18"/>
        </w:rPr>
        <w:t xml:space="preserve">    );</w:t>
        <w:br/>
      </w:r>
      <w:r>
        <w:rPr>
          <w:rFonts w:ascii="Consolas" w:hAnsi="Consolas" w:eastAsia="Consolas"/>
          <w:sz w:val="18"/>
        </w:rPr>
        <w:t xml:space="preserve">    setCommentDrafts((prev) =&gt; ({ ...prev, [fileId]: '' }));</w:t>
        <w:br/>
      </w:r>
      <w:r>
        <w:rPr>
          <w:rFonts w:ascii="Consolas" w:hAnsi="Consolas" w:eastAsia="Consolas"/>
          <w:sz w:val="18"/>
        </w:rPr>
        <w:t xml:space="preserve">  };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