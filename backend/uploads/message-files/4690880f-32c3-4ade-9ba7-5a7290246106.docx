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1F6" w:rsidRPr="00547FF0" w:rsidRDefault="00485DDA" w:rsidP="00547FF0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lang w:val="ru-RU"/>
        </w:rPr>
        <w:t>ЛАБОРАТОРНАЯ РАБОТА №2</w:t>
      </w:r>
    </w:p>
    <w:p w:rsidR="003301F6" w:rsidRPr="00547FF0" w:rsidRDefault="00485DDA" w:rsidP="00547FF0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Оценка программного проекта методом 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</w:rPr>
        <w:t>Story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</w:rPr>
        <w:t>Points</w:t>
      </w:r>
    </w:p>
    <w:p w:rsidR="003301F6" w:rsidRPr="00547FF0" w:rsidRDefault="00485DDA" w:rsidP="00547FF0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lang w:val="ru-RU"/>
        </w:rPr>
        <w:t>Тема: Система оформления лизинга автомобилей</w:t>
      </w:r>
    </w:p>
    <w:p w:rsidR="003301F6" w:rsidRPr="00547FF0" w:rsidRDefault="00485DD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Пользовательские истории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-01. Как Клиент, я хочу просматривать каталог автомобилей с фильтрацией, чтобы подобрать подходящий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автомобиль.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-02. Как Клиент, я хочу зарегистрироваться и авторизоваться, чтобы иметь личный кабинет.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-03. Как Клиент, я хочу использовать онлайн-калькулятор лизинга, чтобы рассчитать ежемесячный платеж.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-04. Как Клиент, я хочу оформить заявку на лизи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нг, чтобы начать процесс одобрения.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-05. Как Клиент, я хочу загружать документы в личном кабинете, чтобы ускорить рассмотрение заявки.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-06. Как Клиент, я хочу отслеживать статус заявки, чтобы быть в курсе её обработки.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-07. Как Менеджер, я хочу видет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ь список заявок, чтобы работать с клиентами.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-08. Как Менеджер, я хочу изменять статус заявки и оставлять комментарии, чтобы фиксировать ход работы.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-09. Как Администратор, я хочу добавлять и редактировать автомобили в каталоге, чтобы поддерживать акту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альность данных.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-10. Как Администратор, я хочу настраивать тарифные планы и процентные ставки, чтобы управлять условиями лизинга.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-11. Как Менеджер, я хочу формировать отчеты по заявкам, чтобы анализировать эффективность работы.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-12. Как Клиент, я х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очу сохранять расчеты, чтобы сравнивать предложения.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-13. Как Администратор, я хочу управлять учетными записями менеджеров, чтобы обеспечивать безопасность системы.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-14. Как Менеджер, я хочу прикреплять файлы к заявке, чтобы хранить документы по сделке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3301F6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US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-15. Как Клиент, я хочу получать уведомления о смене статуса заявки, чтобы не пропустить важную информацию.</w:t>
      </w:r>
    </w:p>
    <w:p w:rsidR="00547FF0" w:rsidRPr="00547FF0" w:rsidRDefault="00547FF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0" w:name="_GoBack"/>
      <w:bookmarkEnd w:id="0"/>
    </w:p>
    <w:p w:rsidR="003301F6" w:rsidRPr="00547FF0" w:rsidRDefault="00485DD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Оценка пользовательских историй (ряд Фибоначчи 1,2,3,5,8)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User Story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Приоритет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SP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Каталог и фильтрация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Регистрация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Калькулятор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US-04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Оформление заявки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US-05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Загрузка документов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US-06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Отслеживание статуса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US-07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Просмотр заявок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US-08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Изменение статуса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US-09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Управление каталогом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US-10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Настройка тарифов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US-11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Отчеты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Сохранение расчетов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Управление менеджерами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US-14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Прикрепление файлов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47FF0" w:rsidRPr="00547FF0" w:rsidTr="00EC19E9"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US-15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Уведомления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</w:tbl>
    <w:p w:rsidR="00547FF0" w:rsidRDefault="00547F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3301F6" w:rsidRPr="00547FF0" w:rsidRDefault="00485DD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Общее количество 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</w:rPr>
        <w:t>Story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47FF0">
        <w:rPr>
          <w:rFonts w:ascii="Times New Roman" w:hAnsi="Times New Roman" w:cs="Times New Roman"/>
          <w:color w:val="000000" w:themeColor="text1"/>
          <w:sz w:val="28"/>
          <w:szCs w:val="28"/>
        </w:rPr>
        <w:t>Points</w:t>
      </w:r>
    </w:p>
    <w:p w:rsidR="003301F6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Общее количество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Story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Points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60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SP</w:t>
      </w:r>
    </w:p>
    <w:p w:rsidR="00547FF0" w:rsidRPr="00547FF0" w:rsidRDefault="00547FF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301F6" w:rsidRPr="00547FF0" w:rsidRDefault="00485DD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Оценка скорости команды разработчиков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Команда состоит из 2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разработчиков.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Продолжительность спринта — 2 недели (10 рабочих дней).</w:t>
      </w:r>
    </w:p>
    <w:p w:rsidR="003301F6" w:rsidRPr="00547FF0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Средняя скорость команды — 20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Story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Points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 спринт.</w:t>
      </w:r>
    </w:p>
    <w:p w:rsidR="003301F6" w:rsidRDefault="00485DD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выполнения проекта объёмом 60 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</w:rPr>
        <w:t>SP</w:t>
      </w:r>
      <w:r w:rsidRPr="00547FF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потребуется 3 спринта (6 недель).</w:t>
      </w:r>
    </w:p>
    <w:p w:rsidR="00547FF0" w:rsidRPr="00547FF0" w:rsidRDefault="00547FF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301F6" w:rsidRPr="00547FF0" w:rsidRDefault="00485DD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FF0">
        <w:rPr>
          <w:rFonts w:ascii="Times New Roman" w:hAnsi="Times New Roman" w:cs="Times New Roman"/>
          <w:color w:val="000000" w:themeColor="text1"/>
          <w:sz w:val="28"/>
          <w:szCs w:val="28"/>
        </w:rPr>
        <w:t>5. План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Спринт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Итого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US-02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US-01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US-03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15 SP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US-06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US-05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US-04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10 SP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US-07, US-08</w:t>
            </w: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US-09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11 SP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US-12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US-10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10 SP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US-13, US-14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US-11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9 SP</w:t>
            </w:r>
          </w:p>
        </w:tc>
      </w:tr>
      <w:tr w:rsidR="00547FF0" w:rsidRPr="00547FF0" w:rsidTr="00EC19E9"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US-15</w:t>
            </w:r>
          </w:p>
        </w:tc>
        <w:tc>
          <w:tcPr>
            <w:tcW w:w="1234" w:type="dxa"/>
          </w:tcPr>
          <w:p w:rsidR="003301F6" w:rsidRPr="00547FF0" w:rsidRDefault="003301F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4" w:type="dxa"/>
          </w:tcPr>
          <w:p w:rsidR="003301F6" w:rsidRPr="00547FF0" w:rsidRDefault="00485D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7FF0">
              <w:rPr>
                <w:rFonts w:ascii="Times New Roman" w:hAnsi="Times New Roman" w:cs="Times New Roman"/>
                <w:color w:val="000000" w:themeColor="text1"/>
              </w:rPr>
              <w:t>5 SP</w:t>
            </w:r>
          </w:p>
        </w:tc>
      </w:tr>
    </w:tbl>
    <w:p w:rsidR="00485DDA" w:rsidRPr="00547FF0" w:rsidRDefault="00485DDA">
      <w:pPr>
        <w:rPr>
          <w:rFonts w:ascii="Times New Roman" w:hAnsi="Times New Roman" w:cs="Times New Roman"/>
          <w:color w:val="000000" w:themeColor="text1"/>
        </w:rPr>
      </w:pPr>
    </w:p>
    <w:sectPr w:rsidR="00485DDA" w:rsidRPr="00547F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1F6"/>
    <w:rsid w:val="00485DDA"/>
    <w:rsid w:val="00547FF0"/>
    <w:rsid w:val="00AA1D8D"/>
    <w:rsid w:val="00B47730"/>
    <w:rsid w:val="00CB0664"/>
    <w:rsid w:val="00EC1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4119F70-1EB7-4D62-A39B-EC605D31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FE7E91-B51B-4DA6-AF2F-9F9ED4B1F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2026-02-26T19:02:00Z</dcterms:modified>
  <cp:category/>
</cp:coreProperties>
</file>